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A837" w14:textId="77777777" w:rsidR="00346E68" w:rsidRDefault="00000000">
      <w:pPr>
        <w:pStyle w:val="Title"/>
      </w:pPr>
      <w:r>
        <w:rPr>
          <w:color w:val="003399"/>
        </w:rPr>
        <w:t>KỊCH BẢN THUYẾT TRÌNH</w:t>
      </w:r>
    </w:p>
    <w:p w14:paraId="5BC809A4" w14:textId="77777777" w:rsidR="00346E68" w:rsidRDefault="00000000">
      <w:r>
        <w:rPr>
          <w:b/>
          <w:sz w:val="28"/>
        </w:rPr>
        <w:t>Đồ án: ỨNG DỤNG CẢNH BÁO PHÁT HIỆN BUỒN NGỦ KHI LÁI XE</w:t>
      </w:r>
    </w:p>
    <w:p w14:paraId="2426B33F" w14:textId="77777777" w:rsidR="00346E68" w:rsidRDefault="00000000">
      <w:r>
        <w:t>Môn học: XỬ LÝ ẢNH VÀ THỊ GIÁC MÁY TÍNH</w:t>
      </w:r>
    </w:p>
    <w:p w14:paraId="7BB72E95" w14:textId="77777777" w:rsidR="00346E68" w:rsidRDefault="00000000">
      <w:r>
        <w:t>Giảng viên hướng dẫn: Võ Thượng Anh</w:t>
      </w:r>
    </w:p>
    <w:p w14:paraId="3D82FAE5" w14:textId="77777777" w:rsidR="00346E68" w:rsidRDefault="00000000">
      <w:r>
        <w:t>Trường Đại học Giao thông Vận tải TP. Hồ Chí Minh</w:t>
      </w:r>
    </w:p>
    <w:p w14:paraId="64E00B44" w14:textId="77777777" w:rsidR="00346E68" w:rsidRDefault="00346E68"/>
    <w:p w14:paraId="021D1503" w14:textId="77777777" w:rsidR="00346E68" w:rsidRDefault="00346E68"/>
    <w:p w14:paraId="30BBB762" w14:textId="77777777" w:rsidR="00346E68" w:rsidRDefault="00000000">
      <w:pPr>
        <w:pStyle w:val="Heading1"/>
      </w:pPr>
      <w:r>
        <w:rPr>
          <w:color w:val="003399"/>
        </w:rPr>
        <w:t>SLIDE 1</w:t>
      </w:r>
    </w:p>
    <w:p w14:paraId="2C76F349" w14:textId="77777777" w:rsidR="00346E68" w:rsidRDefault="00000000">
      <w:r>
        <w:rPr>
          <w:b/>
          <w:sz w:val="26"/>
        </w:rPr>
        <w:t>Tiêu đề slide: TRANG BÌA</w:t>
      </w:r>
    </w:p>
    <w:p w14:paraId="6A600957" w14:textId="77777777" w:rsidR="00346E68" w:rsidRDefault="00346E68"/>
    <w:p w14:paraId="015335F0" w14:textId="77777777" w:rsidR="00346E68" w:rsidRDefault="00000000">
      <w:r>
        <w:rPr>
          <w:b/>
          <w:color w:val="990000"/>
        </w:rPr>
        <w:t>Kịch bản nói:</w:t>
      </w:r>
    </w:p>
    <w:p w14:paraId="7048D7CE" w14:textId="77777777" w:rsidR="00346E68" w:rsidRDefault="00000000">
      <w:pPr>
        <w:pStyle w:val="ListBullet"/>
        <w:spacing w:after="80"/>
      </w:pPr>
      <w:r>
        <w:t>Xin chào quý thầy cô! Em là [Tên], sinh viên khoa [Khoa], mã số sinh viên [MSSV].</w:t>
      </w:r>
    </w:p>
    <w:p w14:paraId="358BECB4" w14:textId="77777777" w:rsidR="00346E68" w:rsidRDefault="00000000">
      <w:pPr>
        <w:pStyle w:val="ListBullet"/>
        <w:spacing w:after="80"/>
      </w:pPr>
      <w:r>
        <w:t>Hôm nay em xin trình bày đồ án "Ứng dụng cảnh báo phát hiện buồn ngủ khi lái xe" môn Xử lý Ảnh và Thị giác Máy tính.</w:t>
      </w:r>
    </w:p>
    <w:p w14:paraId="540485F0" w14:textId="77777777" w:rsidR="00346E68" w:rsidRDefault="00000000">
      <w:pPr>
        <w:pStyle w:val="ListBullet"/>
        <w:spacing w:after="80"/>
      </w:pPr>
      <w:r>
        <w:t>Đồ án được hướng dẫn bởi thầy/cô Võ Thượng Anh.</w:t>
      </w:r>
    </w:p>
    <w:p w14:paraId="4C932C24" w14:textId="77777777" w:rsidR="00346E68" w:rsidRDefault="00346E68"/>
    <w:p w14:paraId="451146C1" w14:textId="77777777" w:rsidR="00346E68" w:rsidRDefault="00000000">
      <w:pPr>
        <w:pStyle w:val="Heading1"/>
      </w:pPr>
      <w:r>
        <w:rPr>
          <w:color w:val="003399"/>
        </w:rPr>
        <w:t>SLIDE 2</w:t>
      </w:r>
    </w:p>
    <w:p w14:paraId="42D4469C" w14:textId="77777777" w:rsidR="00346E68" w:rsidRDefault="00000000">
      <w:r>
        <w:rPr>
          <w:b/>
          <w:sz w:val="26"/>
        </w:rPr>
        <w:t>Tiêu đề slide: ỨNG DỤNG CẢNH BÁO PHÁT HIỆN BUỒN NGỦ KHI LÁI XE</w:t>
      </w:r>
    </w:p>
    <w:p w14:paraId="64A5A91C" w14:textId="77777777" w:rsidR="00346E68" w:rsidRDefault="00346E68"/>
    <w:p w14:paraId="42557A3A" w14:textId="77777777" w:rsidR="00346E68" w:rsidRDefault="00000000">
      <w:r>
        <w:rPr>
          <w:b/>
          <w:color w:val="990000"/>
        </w:rPr>
        <w:t>Kịch bản nói:</w:t>
      </w:r>
    </w:p>
    <w:p w14:paraId="643EE1DA" w14:textId="77777777" w:rsidR="00346E68" w:rsidRDefault="00000000">
      <w:pPr>
        <w:pStyle w:val="ListBullet"/>
        <w:spacing w:after="80"/>
      </w:pPr>
      <w:r>
        <w:t>Đề tài của nhóm em tập trung vào việc xây dựng hệ thống cảnh báo thời gian thực, phát hiện các dấu hiệu buồn ngủ của tài xế: nhắm mắt, ngáp, và nghiêng đầu.</w:t>
      </w:r>
    </w:p>
    <w:p w14:paraId="5B6B5FC8" w14:textId="77777777" w:rsidR="00346E68" w:rsidRDefault="00000000">
      <w:pPr>
        <w:pStyle w:val="ListBullet"/>
        <w:spacing w:after="80"/>
      </w:pPr>
      <w:r>
        <w:lastRenderedPageBreak/>
        <w:t>"Thời gian thực" có nghĩa là hệ thống xử lý ngay lập tức từng khung hình từ camera, không cần lưu video trước.</w:t>
      </w:r>
    </w:p>
    <w:p w14:paraId="41465199" w14:textId="77777777" w:rsidR="00346E68" w:rsidRDefault="00000000">
      <w:pPr>
        <w:pStyle w:val="ListBullet"/>
        <w:spacing w:after="80"/>
      </w:pPr>
      <w:r>
        <w:t>Hệ thống sử dụng webcam — máy ảnh gắn trên máy tính — để thu hình ảnh, xử lý bằng các kỹ thuật thị giác máy tính và kích hoạt cảnh báo âm thanh khi phát hiện tài xế buồn ngủ.</w:t>
      </w:r>
    </w:p>
    <w:p w14:paraId="41B54189" w14:textId="77777777" w:rsidR="00346E68" w:rsidRDefault="00346E68"/>
    <w:p w14:paraId="619FEE46" w14:textId="77777777" w:rsidR="00346E68" w:rsidRDefault="00000000">
      <w:pPr>
        <w:pStyle w:val="Heading1"/>
      </w:pPr>
      <w:r>
        <w:rPr>
          <w:color w:val="003399"/>
        </w:rPr>
        <w:t>SLIDE 3</w:t>
      </w:r>
    </w:p>
    <w:p w14:paraId="4F84D489" w14:textId="77777777" w:rsidR="00346E68" w:rsidRDefault="00000000">
      <w:r>
        <w:rPr>
          <w:b/>
          <w:sz w:val="26"/>
        </w:rPr>
        <w:t>Tiêu đề slide: OUR TEAM</w:t>
      </w:r>
    </w:p>
    <w:p w14:paraId="35DA7532" w14:textId="77777777" w:rsidR="00346E68" w:rsidRDefault="00346E68"/>
    <w:p w14:paraId="18CEC872" w14:textId="77777777" w:rsidR="00346E68" w:rsidRDefault="00000000">
      <w:r>
        <w:rPr>
          <w:b/>
          <w:color w:val="990000"/>
        </w:rPr>
        <w:t>Kịch bản nói:</w:t>
      </w:r>
    </w:p>
    <w:p w14:paraId="4FEC899E" w14:textId="77777777" w:rsidR="00346E68" w:rsidRDefault="00000000">
      <w:pPr>
        <w:pStyle w:val="ListBullet"/>
        <w:spacing w:after="80"/>
      </w:pPr>
      <w:r>
        <w:t>Dưới đây là thông tin các thành viên trong nhóm em:</w:t>
      </w:r>
    </w:p>
    <w:p w14:paraId="406841D3" w14:textId="77777777" w:rsidR="00346E68" w:rsidRDefault="00000000">
      <w:pPr>
        <w:pStyle w:val="ListBullet"/>
        <w:spacing w:after="80"/>
      </w:pPr>
      <w:r>
        <w:t>[Liệt kê tên, mã số sinh viên, và phần việc của từng thành viên]</w:t>
      </w:r>
    </w:p>
    <w:p w14:paraId="7AB203CE" w14:textId="77777777" w:rsidR="00346E68" w:rsidRDefault="00000000">
      <w:pPr>
        <w:pStyle w:val="ListBullet"/>
        <w:spacing w:after="80"/>
      </w:pPr>
      <w:r>
        <w:t>Em phụ trách phần chính: [Phần việc cụ thể].</w:t>
      </w:r>
    </w:p>
    <w:p w14:paraId="1A48F2F8" w14:textId="77777777" w:rsidR="00346E68" w:rsidRDefault="00346E68"/>
    <w:p w14:paraId="7B9DD4C1" w14:textId="77777777" w:rsidR="00346E68" w:rsidRDefault="00000000">
      <w:pPr>
        <w:pStyle w:val="Heading1"/>
      </w:pPr>
      <w:r>
        <w:rPr>
          <w:color w:val="003399"/>
        </w:rPr>
        <w:t>SLIDE 4</w:t>
      </w:r>
    </w:p>
    <w:p w14:paraId="70F7E6F2" w14:textId="77777777" w:rsidR="00346E68" w:rsidRDefault="00000000">
      <w:r>
        <w:rPr>
          <w:b/>
          <w:sz w:val="26"/>
        </w:rPr>
        <w:t>Tiêu đề slide: VẤN ĐỀ</w:t>
      </w:r>
    </w:p>
    <w:p w14:paraId="7163D569" w14:textId="77777777" w:rsidR="00346E68" w:rsidRDefault="00346E68"/>
    <w:p w14:paraId="1DFF14F5" w14:textId="77777777" w:rsidR="00346E68" w:rsidRDefault="00000000">
      <w:r>
        <w:rPr>
          <w:b/>
          <w:color w:val="990000"/>
        </w:rPr>
        <w:t>Kịch bản nói:</w:t>
      </w:r>
    </w:p>
    <w:p w14:paraId="5DD3BF90" w14:textId="77777777" w:rsidR="00346E68" w:rsidRDefault="00000000">
      <w:pPr>
        <w:pStyle w:val="ListBullet"/>
        <w:spacing w:after="80"/>
      </w:pPr>
      <w:r>
        <w:t>Theo Tổ chức Y tế Thế giới — viết tắt WHO — khoảng 20% tai nạn giao thông liên quan đến tình trạng buồn ngủ của tài xế.</w:t>
      </w:r>
    </w:p>
    <w:p w14:paraId="1F68D8DF" w14:textId="77777777" w:rsidR="00346E68" w:rsidRDefault="00000000">
      <w:pPr>
        <w:pStyle w:val="ListBullet"/>
        <w:spacing w:after="80"/>
      </w:pPr>
      <w:r>
        <w:t>Mục tiêu: xây dựng hệ thống phát hiện thời gian thực ba trạng thái nguy hiểm — nhắm mắt kéo dài, ngáp nhiều lần, nghiêng đầu bất thường.</w:t>
      </w:r>
    </w:p>
    <w:p w14:paraId="1454A986" w14:textId="77777777" w:rsidR="00346E68" w:rsidRDefault="00000000">
      <w:pPr>
        <w:pStyle w:val="ListBullet"/>
        <w:spacing w:after="80"/>
      </w:pPr>
      <w:r>
        <w:t>Nhóm em đặt giả thuyết nghiên cứu: với bộ tham số EAR = 0.22, MAR = 0.30, HEAD_TILT = 15 độ, hệ thống sẽ đạt F1-score lớn hơn hoặc bằng 0.85.</w:t>
      </w:r>
    </w:p>
    <w:p w14:paraId="0EF82A3D" w14:textId="77777777" w:rsidR="00346E68" w:rsidRDefault="00346E68"/>
    <w:p w14:paraId="61790E3F" w14:textId="77777777" w:rsidR="00346E68" w:rsidRDefault="00000000">
      <w:r>
        <w:rPr>
          <w:b/>
          <w:color w:val="660066"/>
          <w:sz w:val="22"/>
        </w:rPr>
        <w:t>Thuật ngữ trong slide:</w:t>
      </w:r>
    </w:p>
    <w:p w14:paraId="7C24678A" w14:textId="77777777" w:rsidR="00346E68" w:rsidRDefault="00000000">
      <w:r>
        <w:rPr>
          <w:b/>
          <w:sz w:val="20"/>
        </w:rPr>
        <w:t xml:space="preserve">  EAR </w:t>
      </w:r>
      <w:r>
        <w:rPr>
          <w:sz w:val="20"/>
        </w:rPr>
        <w:t>= Eye Aspect Ratio — tỷ lệ khung hình mắt, dùng để phát hiện mắt nhắm</w:t>
      </w:r>
    </w:p>
    <w:p w14:paraId="1BA5257A" w14:textId="77777777" w:rsidR="00346E68" w:rsidRDefault="00000000">
      <w:r>
        <w:rPr>
          <w:b/>
          <w:sz w:val="20"/>
        </w:rPr>
        <w:t xml:space="preserve">  MAR </w:t>
      </w:r>
      <w:r>
        <w:rPr>
          <w:sz w:val="20"/>
        </w:rPr>
        <w:t>= Mouth Aspect Ratio — tỷ lệ khung hình miệng, dùng để phát hiện ngáp</w:t>
      </w:r>
    </w:p>
    <w:p w14:paraId="299B750A" w14:textId="77777777" w:rsidR="00346E68" w:rsidRDefault="00000000">
      <w:r>
        <w:rPr>
          <w:b/>
          <w:sz w:val="20"/>
        </w:rPr>
        <w:t xml:space="preserve">  F1-score </w:t>
      </w:r>
      <w:r>
        <w:rPr>
          <w:sz w:val="20"/>
        </w:rPr>
        <w:t>= Chỉ số đánh giá độ chính xác, là trung bình điều hòa giữa Precision và Recall. Giá trị từ 0 đến 1, càng cao càng tốt</w:t>
      </w:r>
    </w:p>
    <w:p w14:paraId="4BE5D18E" w14:textId="77777777" w:rsidR="00346E68" w:rsidRDefault="00346E68"/>
    <w:p w14:paraId="4AA51505" w14:textId="77777777" w:rsidR="00346E68" w:rsidRDefault="00000000">
      <w:pPr>
        <w:pStyle w:val="Heading1"/>
      </w:pPr>
      <w:r>
        <w:rPr>
          <w:color w:val="003399"/>
        </w:rPr>
        <w:t>SLIDE 5</w:t>
      </w:r>
    </w:p>
    <w:p w14:paraId="3A2431E4" w14:textId="77777777" w:rsidR="00346E68" w:rsidRDefault="00000000">
      <w:r>
        <w:rPr>
          <w:b/>
          <w:sz w:val="26"/>
        </w:rPr>
        <w:t>Tiêu đề slide: PIPELINE</w:t>
      </w:r>
    </w:p>
    <w:p w14:paraId="199ABFD6" w14:textId="77777777" w:rsidR="00346E68" w:rsidRDefault="00346E68"/>
    <w:p w14:paraId="60BE3D92" w14:textId="77777777" w:rsidR="00346E68" w:rsidRDefault="00000000">
      <w:r>
        <w:rPr>
          <w:b/>
          <w:color w:val="990000"/>
        </w:rPr>
        <w:t>Kịch bản nói:</w:t>
      </w:r>
    </w:p>
    <w:p w14:paraId="7D4CF928" w14:textId="77777777" w:rsidR="00346E68" w:rsidRDefault="00000000">
      <w:pPr>
        <w:pStyle w:val="ListBullet"/>
        <w:spacing w:after="80"/>
      </w:pPr>
      <w:r>
        <w:t>Hệ thống được thiết kế theo pipeline — tức là chuỗi các bước xử lý tuần tự, kết quả của bước trước là đầu vào của bước sau.</w:t>
      </w:r>
    </w:p>
    <w:p w14:paraId="0CFF5BAF" w14:textId="77777777" w:rsidR="00346E68" w:rsidRDefault="00000000">
      <w:pPr>
        <w:pStyle w:val="ListBullet"/>
        <w:spacing w:after="80"/>
      </w:pPr>
      <w:r>
        <w:t>Bước 1 — Tiền xử lý: chuẩn bị ảnh trước khi phân tích. Chuyển ảnh màu sang ảnh xám, tăng tương phản.</w:t>
      </w:r>
    </w:p>
    <w:p w14:paraId="3B6D0EA2" w14:textId="77777777" w:rsidR="00346E68" w:rsidRDefault="00000000">
      <w:pPr>
        <w:pStyle w:val="ListBullet"/>
        <w:spacing w:after="80"/>
      </w:pPr>
      <w:r>
        <w:t>Bước 2 — Phát hiện khuôn mặt: tìm vị trí khuôn mặt trong ảnh bằng ba phương pháp khác nhau, kết hợp lại.</w:t>
      </w:r>
    </w:p>
    <w:p w14:paraId="61D73052" w14:textId="77777777" w:rsidR="00346E68" w:rsidRDefault="00000000">
      <w:pPr>
        <w:pStyle w:val="ListBullet"/>
        <w:spacing w:after="80"/>
      </w:pPr>
      <w:r>
        <w:t>Bước 3 — Đặc trưng và cạnh: xác định 68 điểm mốc trên khuôn mặt và phát hiện viền mắt bằng thuật toán Canny.</w:t>
      </w:r>
    </w:p>
    <w:p w14:paraId="1765A0F8" w14:textId="77777777" w:rsidR="00346E68" w:rsidRDefault="00000000">
      <w:pPr>
        <w:pStyle w:val="ListBullet"/>
        <w:spacing w:after="80"/>
      </w:pPr>
      <w:r>
        <w:t>Bước 4 — Phân đoạn ảnh: cắt riêng vùng mắt và miệng, phân loại pixel thành nền và đối tượng.</w:t>
      </w:r>
    </w:p>
    <w:p w14:paraId="30DD0224" w14:textId="77777777" w:rsidR="00346E68" w:rsidRDefault="00000000">
      <w:pPr>
        <w:pStyle w:val="ListBullet"/>
        <w:spacing w:after="80"/>
      </w:pPr>
      <w:r>
        <w:t>Bước 5 — Nhận dạng: tính toán các chỉ số, so sánh với ngưỡng, và đưa ra quyết định cảnh báo.</w:t>
      </w:r>
    </w:p>
    <w:p w14:paraId="29A7F3D3" w14:textId="77777777" w:rsidR="00346E68" w:rsidRDefault="00346E68"/>
    <w:p w14:paraId="2B41A9D7" w14:textId="77777777" w:rsidR="00346E68" w:rsidRDefault="00000000">
      <w:r>
        <w:rPr>
          <w:b/>
          <w:color w:val="660066"/>
          <w:sz w:val="22"/>
        </w:rPr>
        <w:t>Thuật ngữ trong slide:</w:t>
      </w:r>
    </w:p>
    <w:p w14:paraId="111D5BD3" w14:textId="77777777" w:rsidR="00346E68" w:rsidRDefault="00000000">
      <w:r>
        <w:rPr>
          <w:b/>
          <w:sz w:val="20"/>
        </w:rPr>
        <w:t xml:space="preserve">  BGR </w:t>
      </w:r>
      <w:r>
        <w:rPr>
          <w:sz w:val="20"/>
        </w:rPr>
        <w:t>= Blue-Green-Red — định dạng ảnh màu mà OpenCV sử dụng, mỗi pixel có 3 kênh màu</w:t>
      </w:r>
    </w:p>
    <w:p w14:paraId="2E586267" w14:textId="77777777" w:rsidR="00346E68" w:rsidRDefault="00000000">
      <w:r>
        <w:rPr>
          <w:b/>
          <w:sz w:val="20"/>
        </w:rPr>
        <w:t xml:space="preserve">  Grayscale </w:t>
      </w:r>
      <w:r>
        <w:rPr>
          <w:sz w:val="20"/>
        </w:rPr>
        <w:t>= Ảnh xám — ảnh chỉ có 1 kênh, mỗi pixel từ 0 (đen) đến 255 (trắng)</w:t>
      </w:r>
    </w:p>
    <w:p w14:paraId="0FC3DE77" w14:textId="77777777" w:rsidR="00346E68" w:rsidRDefault="00000000">
      <w:r>
        <w:rPr>
          <w:b/>
          <w:sz w:val="20"/>
        </w:rPr>
        <w:t xml:space="preserve">  CLAHE </w:t>
      </w:r>
      <w:r>
        <w:rPr>
          <w:sz w:val="20"/>
        </w:rPr>
        <w:t>= Cân bằng histogram thích ứng có giới hạn — kỹ thuật tăng tương phản cục bộ, giúp thấy rõ vùng mắt trong điều kiện ánh sáng kém</w:t>
      </w:r>
    </w:p>
    <w:p w14:paraId="683A34EC" w14:textId="77777777" w:rsidR="00346E68" w:rsidRDefault="00000000">
      <w:r>
        <w:rPr>
          <w:b/>
          <w:sz w:val="20"/>
        </w:rPr>
        <w:t xml:space="preserve">  Haar </w:t>
      </w:r>
      <w:r>
        <w:rPr>
          <w:sz w:val="20"/>
        </w:rPr>
        <w:t>= Thuật toán phát hiện khuôn mặt cổ điển, dựa trên mẫu hình sáng/tối</w:t>
      </w:r>
    </w:p>
    <w:p w14:paraId="1C0D3CB2" w14:textId="77777777" w:rsidR="00346E68" w:rsidRDefault="00000000">
      <w:r>
        <w:rPr>
          <w:b/>
          <w:sz w:val="20"/>
        </w:rPr>
        <w:t xml:space="preserve">  DNN </w:t>
      </w:r>
      <w:r>
        <w:rPr>
          <w:sz w:val="20"/>
        </w:rPr>
        <w:t>= Deep Neural Network — mạng nơ-ron sâu, một loại mô hình học sâu</w:t>
      </w:r>
    </w:p>
    <w:p w14:paraId="42DE2EEA" w14:textId="77777777" w:rsidR="00346E68" w:rsidRDefault="00000000">
      <w:r>
        <w:rPr>
          <w:b/>
          <w:sz w:val="20"/>
        </w:rPr>
        <w:t xml:space="preserve">  CNN </w:t>
      </w:r>
      <w:r>
        <w:rPr>
          <w:sz w:val="20"/>
        </w:rPr>
        <w:t>= Convolutional Neural Network — mạng nơ-ron tích chập, chuyên xử lý ảnh</w:t>
      </w:r>
    </w:p>
    <w:p w14:paraId="60BA8DF7" w14:textId="77777777" w:rsidR="00346E68" w:rsidRDefault="00000000">
      <w:r>
        <w:rPr>
          <w:b/>
          <w:sz w:val="20"/>
        </w:rPr>
        <w:t xml:space="preserve">  NMS </w:t>
      </w:r>
      <w:r>
        <w:rPr>
          <w:sz w:val="20"/>
        </w:rPr>
        <w:t>= Non-Maximum Suppression — thuật toán loại bỏ các khung hình trùng lặp, chỉ giữ khung tốt nhất</w:t>
      </w:r>
    </w:p>
    <w:p w14:paraId="6FE51717" w14:textId="77777777" w:rsidR="00346E68" w:rsidRDefault="00000000">
      <w:r>
        <w:rPr>
          <w:b/>
          <w:sz w:val="20"/>
        </w:rPr>
        <w:t xml:space="preserve">  Canny </w:t>
      </w:r>
      <w:r>
        <w:rPr>
          <w:sz w:val="20"/>
        </w:rPr>
        <w:t>= Thuật toán phát hiện viền/cạnh trong ảnh</w:t>
      </w:r>
    </w:p>
    <w:p w14:paraId="42B3CFCE" w14:textId="77777777" w:rsidR="00346E68" w:rsidRDefault="00000000">
      <w:r>
        <w:rPr>
          <w:b/>
          <w:sz w:val="20"/>
        </w:rPr>
        <w:t xml:space="preserve">  ROI </w:t>
      </w:r>
      <w:r>
        <w:rPr>
          <w:sz w:val="20"/>
        </w:rPr>
        <w:t>= Region of Interest — vùng quan tâm, tức vùng ảnh cần phân tích</w:t>
      </w:r>
    </w:p>
    <w:p w14:paraId="0737F4D2" w14:textId="77777777" w:rsidR="00346E68" w:rsidRDefault="00000000">
      <w:r>
        <w:rPr>
          <w:b/>
          <w:sz w:val="20"/>
        </w:rPr>
        <w:t xml:space="preserve">  Otsu </w:t>
      </w:r>
      <w:r>
        <w:rPr>
          <w:sz w:val="20"/>
        </w:rPr>
        <w:t>= Phương pháp chọn ngưỡng phân đoạn ảnh tự động từ histogram</w:t>
      </w:r>
    </w:p>
    <w:p w14:paraId="08B7CDBF" w14:textId="77777777" w:rsidR="00346E68" w:rsidRDefault="00346E68"/>
    <w:p w14:paraId="0E5CC75F" w14:textId="77777777" w:rsidR="00346E68" w:rsidRDefault="00000000">
      <w:pPr>
        <w:pStyle w:val="Heading1"/>
      </w:pPr>
      <w:r>
        <w:rPr>
          <w:color w:val="003399"/>
        </w:rPr>
        <w:t>SLIDE 6</w:t>
      </w:r>
    </w:p>
    <w:p w14:paraId="185936B8" w14:textId="77777777" w:rsidR="00346E68" w:rsidRDefault="00000000">
      <w:r>
        <w:rPr>
          <w:b/>
          <w:sz w:val="26"/>
        </w:rPr>
        <w:t>Tiêu đề slide: TIỀN XỬ LÝ</w:t>
      </w:r>
    </w:p>
    <w:p w14:paraId="3194F4F4" w14:textId="77777777" w:rsidR="00346E68" w:rsidRDefault="00346E68"/>
    <w:p w14:paraId="3A8612C0" w14:textId="77777777" w:rsidR="00346E68" w:rsidRDefault="00000000">
      <w:pPr>
        <w:rPr>
          <w:b/>
          <w:color w:val="990000"/>
        </w:rPr>
      </w:pPr>
      <w:r>
        <w:rPr>
          <w:b/>
          <w:color w:val="990000"/>
        </w:rPr>
        <w:t>Kịch bản nói:</w:t>
      </w:r>
    </w:p>
    <w:p w14:paraId="1F6533DB" w14:textId="77777777" w:rsidR="00A33619" w:rsidRDefault="00A33619"/>
    <w:p w14:paraId="448A2EFC" w14:textId="77777777" w:rsidR="00346E68" w:rsidRDefault="00000000">
      <w:pPr>
        <w:pStyle w:val="ListBullet"/>
        <w:spacing w:after="80"/>
      </w:pPr>
      <w:r>
        <w:t>Bước đầu tiên gồm hai thao tác: chuyển màu và tăng tương phản.</w:t>
      </w:r>
    </w:p>
    <w:p w14:paraId="04394E38" w14:textId="77777777" w:rsidR="00346E68" w:rsidRDefault="00000000">
      <w:pPr>
        <w:pStyle w:val="ListBullet"/>
        <w:spacing w:after="80"/>
      </w:pPr>
      <w:r>
        <w:t>1) Chuyển BGR sang Grayscale — tức chuyển ảnh màu 3 kênh thành ảnh xám 1 kênh. Công thức: Gray = 0.299×R + 0.587×G + 0.114×B. Được implement — tức lập trình — thủ công bằng numpy, không dùng hàm có sẵn.</w:t>
      </w:r>
    </w:p>
    <w:p w14:paraId="5DB9D6F1" w14:textId="0C0271D7" w:rsidR="00A33619" w:rsidRDefault="00A33619">
      <w:pPr>
        <w:pStyle w:val="ListBullet"/>
        <w:spacing w:after="80"/>
      </w:pPr>
      <w:r w:rsidRPr="00A33619">
        <w:t>Gaussian Blur</w:t>
      </w:r>
      <w:r>
        <w:t>:</w:t>
      </w:r>
      <w:r>
        <w:tab/>
      </w:r>
      <w:r w:rsidRPr="00A33619">
        <w:t xml:space="preserve"> </w:t>
      </w:r>
      <w:r w:rsidRPr="00A33619">
        <w:t>Giúp phát hiện cạnh và landmark ổn định hơn.</w:t>
      </w:r>
    </w:p>
    <w:p w14:paraId="257A7790" w14:textId="77777777" w:rsidR="00346E68" w:rsidRDefault="00000000">
      <w:pPr>
        <w:pStyle w:val="ListBullet"/>
        <w:spacing w:after="80"/>
      </w:pPr>
      <w:r>
        <w:t>2) CLAHE — tên đầy đủ là Contrast Limited Adaptive Histogram Equalization, nghĩa là "cân bằng histogram thích ứng có giới hạn khuếch đại". CLAHE chia ảnh thành các ô nhỏ 8×8, cân bằng histogram — tức phân bố độ sáng — trên từng ô, sau đó nội suy — tức trung bình smooth — giữa các ô để tránh vệt block.</w:t>
      </w:r>
    </w:p>
    <w:p w14:paraId="66499226" w14:textId="77777777" w:rsidR="00346E68" w:rsidRDefault="00000000">
      <w:pPr>
        <w:pStyle w:val="ListBullet"/>
        <w:spacing w:after="80"/>
      </w:pPr>
      <w:r>
        <w:t>Tham số clipLimit = 2.0 giới hạn mức khuếch đại, tránh nhiễu bị phóng đại quá mức.</w:t>
      </w:r>
    </w:p>
    <w:p w14:paraId="2F78968B" w14:textId="77777777" w:rsidR="00346E68" w:rsidRDefault="00000000">
      <w:pPr>
        <w:pStyle w:val="ListBullet"/>
        <w:spacing w:after="80"/>
      </w:pPr>
      <w:r>
        <w:t>CLAHE cải thiện đáng kể độ tương phản vùng mắt trong điều kiện ánh sáng không đồng đều — ví dụ khi tài xế ngồi trong xe có ánh sáng mặt trời bên trái.</w:t>
      </w:r>
    </w:p>
    <w:p w14:paraId="40342B10" w14:textId="77777777" w:rsidR="00346E68" w:rsidRDefault="00346E68"/>
    <w:tbl>
      <w:tblPr>
        <w:tblStyle w:val="LightGrid-Accent1"/>
        <w:tblW w:w="0" w:type="auto"/>
        <w:jc w:val="center"/>
        <w:tblLook w:val="04A0" w:firstRow="1" w:lastRow="0" w:firstColumn="1" w:lastColumn="0" w:noHBand="0" w:noVBand="1"/>
      </w:tblPr>
      <w:tblGrid>
        <w:gridCol w:w="2880"/>
        <w:gridCol w:w="2880"/>
        <w:gridCol w:w="2880"/>
      </w:tblGrid>
      <w:tr w:rsidR="00346E68" w14:paraId="5DD4CDA2"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64D31D" w14:textId="77777777" w:rsidR="00346E68" w:rsidRDefault="00000000">
            <w:pPr>
              <w:jc w:val="center"/>
            </w:pPr>
            <w:r>
              <w:rPr>
                <w:sz w:val="20"/>
              </w:rPr>
              <w:t>Tham số</w:t>
            </w:r>
          </w:p>
        </w:tc>
        <w:tc>
          <w:tcPr>
            <w:tcW w:w="2880" w:type="dxa"/>
          </w:tcPr>
          <w:p w14:paraId="3303D242"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Giá trị</w:t>
            </w:r>
          </w:p>
        </w:tc>
        <w:tc>
          <w:tcPr>
            <w:tcW w:w="2880" w:type="dxa"/>
          </w:tcPr>
          <w:p w14:paraId="34A5F5D5"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Ý nghĩa</w:t>
            </w:r>
          </w:p>
        </w:tc>
      </w:tr>
      <w:tr w:rsidR="00346E68" w14:paraId="09FDF3F3"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E1B736" w14:textId="77777777" w:rsidR="00346E68" w:rsidRDefault="00000000">
            <w:r>
              <w:rPr>
                <w:sz w:val="20"/>
              </w:rPr>
              <w:t>clipLimit</w:t>
            </w:r>
          </w:p>
        </w:tc>
        <w:tc>
          <w:tcPr>
            <w:tcW w:w="2880" w:type="dxa"/>
          </w:tcPr>
          <w:p w14:paraId="393E7A0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2880" w:type="dxa"/>
          </w:tcPr>
          <w:p w14:paraId="2CDBDEC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Giới hạn khuếch đại histogram, tránh nhiễu</w:t>
            </w:r>
          </w:p>
        </w:tc>
      </w:tr>
      <w:tr w:rsidR="00346E68" w14:paraId="157F8BB5"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847695" w14:textId="77777777" w:rsidR="00346E68" w:rsidRDefault="00000000">
            <w:r>
              <w:rPr>
                <w:sz w:val="20"/>
              </w:rPr>
              <w:t>tileGridSize</w:t>
            </w:r>
          </w:p>
        </w:tc>
        <w:tc>
          <w:tcPr>
            <w:tcW w:w="2880" w:type="dxa"/>
          </w:tcPr>
          <w:p w14:paraId="6AC6330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8×8</w:t>
            </w:r>
          </w:p>
        </w:tc>
        <w:tc>
          <w:tcPr>
            <w:tcW w:w="2880" w:type="dxa"/>
          </w:tcPr>
          <w:p w14:paraId="509F976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Kích thước ô chia ảnh cho CLAHE</w:t>
            </w:r>
          </w:p>
        </w:tc>
      </w:tr>
      <w:tr w:rsidR="00346E68" w14:paraId="5E979B4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1F50F4" w14:textId="77777777" w:rsidR="00346E68" w:rsidRDefault="00000000">
            <w:r>
              <w:rPr>
                <w:sz w:val="20"/>
              </w:rPr>
              <w:t>Gaussian sigma</w:t>
            </w:r>
          </w:p>
        </w:tc>
        <w:tc>
          <w:tcPr>
            <w:tcW w:w="2880" w:type="dxa"/>
          </w:tcPr>
          <w:p w14:paraId="2171954E"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w:t>
            </w:r>
          </w:p>
        </w:tc>
        <w:tc>
          <w:tcPr>
            <w:tcW w:w="2880" w:type="dxa"/>
          </w:tcPr>
          <w:p w14:paraId="1D79A40F"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Độ làm mờ trước khi tính gradient</w:t>
            </w:r>
          </w:p>
        </w:tc>
      </w:tr>
      <w:tr w:rsidR="00346E68" w14:paraId="685A857F"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2DE097" w14:textId="77777777" w:rsidR="00346E68" w:rsidRDefault="00000000">
            <w:r>
              <w:rPr>
                <w:sz w:val="20"/>
              </w:rPr>
              <w:t>Kernel size</w:t>
            </w:r>
          </w:p>
        </w:tc>
        <w:tc>
          <w:tcPr>
            <w:tcW w:w="2880" w:type="dxa"/>
          </w:tcPr>
          <w:p w14:paraId="700DF83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5×5</w:t>
            </w:r>
          </w:p>
        </w:tc>
        <w:tc>
          <w:tcPr>
            <w:tcW w:w="2880" w:type="dxa"/>
          </w:tcPr>
          <w:p w14:paraId="62F83D74"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Kích thước cửa sổ làm mờ</w:t>
            </w:r>
          </w:p>
        </w:tc>
      </w:tr>
    </w:tbl>
    <w:p w14:paraId="73C04ABA" w14:textId="77777777" w:rsidR="00346E68" w:rsidRDefault="00346E68"/>
    <w:p w14:paraId="32FFA97F" w14:textId="77777777" w:rsidR="00346E68" w:rsidRDefault="00000000">
      <w:pPr>
        <w:pStyle w:val="Heading1"/>
      </w:pPr>
      <w:r>
        <w:rPr>
          <w:color w:val="003399"/>
        </w:rPr>
        <w:t>SLIDE 7</w:t>
      </w:r>
    </w:p>
    <w:p w14:paraId="15164495" w14:textId="77777777" w:rsidR="00346E68" w:rsidRDefault="00000000">
      <w:r>
        <w:rPr>
          <w:b/>
          <w:sz w:val="26"/>
        </w:rPr>
        <w:t>Tiêu đề slide: PHÁT HIỆN KHUÔN MẶT — So sánh 3 phương pháp</w:t>
      </w:r>
    </w:p>
    <w:p w14:paraId="1251BAA2" w14:textId="77777777" w:rsidR="00346E68" w:rsidRDefault="00346E68"/>
    <w:p w14:paraId="64719CA9" w14:textId="77777777" w:rsidR="00346E68" w:rsidRDefault="00000000">
      <w:r>
        <w:rPr>
          <w:b/>
          <w:color w:val="990000"/>
        </w:rPr>
        <w:lastRenderedPageBreak/>
        <w:t>Kịch bản nói:</w:t>
      </w:r>
    </w:p>
    <w:p w14:paraId="7593E7FE" w14:textId="77777777" w:rsidR="00346E68" w:rsidRDefault="00000000">
      <w:pPr>
        <w:pStyle w:val="ListBullet"/>
        <w:spacing w:after="80"/>
      </w:pPr>
      <w:r>
        <w:t>Nhóm em sử dụng cấu trúc 3-detector cascading — tức ba bộ phát hiện xếp tầng, chạy tuần tự từ nhanh đến chậm.</w:t>
      </w:r>
    </w:p>
    <w:p w14:paraId="4637EAFE" w14:textId="77777777" w:rsidR="00346E68" w:rsidRDefault="00000000">
      <w:pPr>
        <w:pStyle w:val="ListBullet"/>
        <w:spacing w:after="80"/>
      </w:pPr>
      <w:r>
        <w:t>Phương pháp 1 — Haar Cascade (thuật toán Viola-Jones): dựa trên mẫu sáng/tối trên ảnh. Ưu điểm: rất nhanh, khoảng 30 khung hình/giây, nhẹ. Nhược điểm: chính xác trung bình, nhạy với góc quay và ánh sáng.</w:t>
      </w:r>
    </w:p>
    <w:p w14:paraId="6A3EE584" w14:textId="77777777" w:rsidR="00346E68" w:rsidRDefault="00000000">
      <w:pPr>
        <w:pStyle w:val="ListBullet"/>
        <w:spacing w:after="80"/>
      </w:pPr>
      <w:r>
        <w:t>Phương pháp 2 — DNN SSD (mạng ResNet-10): DNN là Deep Neural Network — mạng nơ-ron sâu; SSD là Single Shot Detector — bộ phát hiện một lần, phát hiện đối tượng chỉ qua một lượt chạy mạng. Ưu điểm: chính xác cao, nhận diện nhiều góc mặt. Nhược điểm: chậm hơn Haar khoảng 10–15 khung hình/giây.</w:t>
      </w:r>
    </w:p>
    <w:p w14:paraId="09F7F197" w14:textId="77777777" w:rsidR="00346E68" w:rsidRDefault="00000000">
      <w:pPr>
        <w:pStyle w:val="ListBullet"/>
        <w:spacing w:after="80"/>
      </w:pPr>
      <w:r>
        <w:t>Phương pháp 3 — CNN MMOD (thư viện dlib): CNN là Convolutional Neural Network — mạng nơ-ron tích chập; MMOD là Maximum-Margin Object Detection — phát hiện đối tượng với biên an toàn lớn nhất. Ưu điểm: phát hiện mặt xa hoặc góc khó. Nhược điểm: chậm nhất.</w:t>
      </w:r>
    </w:p>
    <w:p w14:paraId="07FBF245" w14:textId="77777777" w:rsidR="00346E68" w:rsidRDefault="00000000">
      <w:pPr>
        <w:pStyle w:val="ListBullet"/>
        <w:spacing w:after="80"/>
      </w:pPr>
      <w:r>
        <w:t>Chiến lược cascading: Haar chạy trước để bắt nhanh → DNN bổ sung thêm khuôn mặt bị bỏ sót → CNNMMOD kích hoạt làm phương án dự phòng khi số lượng khuôn mặt ít hơn 3.</w:t>
      </w:r>
    </w:p>
    <w:p w14:paraId="6789EE52" w14:textId="77777777" w:rsidR="00346E68" w:rsidRDefault="00346E68"/>
    <w:tbl>
      <w:tblPr>
        <w:tblStyle w:val="LightGrid-Accent1"/>
        <w:tblW w:w="0" w:type="auto"/>
        <w:jc w:val="center"/>
        <w:tblLook w:val="04A0" w:firstRow="1" w:lastRow="0" w:firstColumn="1" w:lastColumn="0" w:noHBand="0" w:noVBand="1"/>
      </w:tblPr>
      <w:tblGrid>
        <w:gridCol w:w="2880"/>
        <w:gridCol w:w="2880"/>
        <w:gridCol w:w="2880"/>
      </w:tblGrid>
      <w:tr w:rsidR="00346E68" w14:paraId="62130D8D"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88B4E7" w14:textId="77777777" w:rsidR="00346E68" w:rsidRDefault="00000000">
            <w:pPr>
              <w:jc w:val="center"/>
            </w:pPr>
            <w:r>
              <w:rPr>
                <w:sz w:val="20"/>
              </w:rPr>
              <w:t>Tham số</w:t>
            </w:r>
          </w:p>
        </w:tc>
        <w:tc>
          <w:tcPr>
            <w:tcW w:w="2880" w:type="dxa"/>
          </w:tcPr>
          <w:p w14:paraId="6490D815"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Giá trị</w:t>
            </w:r>
          </w:p>
        </w:tc>
        <w:tc>
          <w:tcPr>
            <w:tcW w:w="2880" w:type="dxa"/>
          </w:tcPr>
          <w:p w14:paraId="23BE997D"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Ý nghĩa</w:t>
            </w:r>
          </w:p>
        </w:tc>
      </w:tr>
      <w:tr w:rsidR="00346E68" w14:paraId="6557569F"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FBBC75" w14:textId="77777777" w:rsidR="00346E68" w:rsidRDefault="00000000">
            <w:r>
              <w:rPr>
                <w:sz w:val="20"/>
              </w:rPr>
              <w:t>scaleFactor (Haar)</w:t>
            </w:r>
          </w:p>
        </w:tc>
        <w:tc>
          <w:tcPr>
            <w:tcW w:w="2880" w:type="dxa"/>
          </w:tcPr>
          <w:p w14:paraId="47798D0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2880" w:type="dxa"/>
          </w:tcPr>
          <w:p w14:paraId="1D23113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Tỷ lệ co ảnh mỗi lần quét đa tỷ lệ</w:t>
            </w:r>
          </w:p>
        </w:tc>
      </w:tr>
      <w:tr w:rsidR="00346E68" w14:paraId="45028A1B"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A2F916" w14:textId="77777777" w:rsidR="00346E68" w:rsidRDefault="00000000">
            <w:r>
              <w:rPr>
                <w:sz w:val="20"/>
              </w:rPr>
              <w:t>minNeighbors (Haar)</w:t>
            </w:r>
          </w:p>
        </w:tc>
        <w:tc>
          <w:tcPr>
            <w:tcW w:w="2880" w:type="dxa"/>
          </w:tcPr>
          <w:p w14:paraId="213AAD5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880" w:type="dxa"/>
          </w:tcPr>
          <w:p w14:paraId="6318AF1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Số vùng lân cận tối thiểu để xác nhận là mặt</w:t>
            </w:r>
          </w:p>
        </w:tc>
      </w:tr>
      <w:tr w:rsidR="00346E68" w14:paraId="76079D45"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790BD9" w14:textId="77777777" w:rsidR="00346E68" w:rsidRDefault="00000000">
            <w:r>
              <w:rPr>
                <w:sz w:val="20"/>
              </w:rPr>
              <w:t>minSize (Haar)</w:t>
            </w:r>
          </w:p>
        </w:tc>
        <w:tc>
          <w:tcPr>
            <w:tcW w:w="2880" w:type="dxa"/>
          </w:tcPr>
          <w:p w14:paraId="77C835BB"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80×80 px</w:t>
            </w:r>
          </w:p>
        </w:tc>
        <w:tc>
          <w:tcPr>
            <w:tcW w:w="2880" w:type="dxa"/>
          </w:tcPr>
          <w:p w14:paraId="56C2461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Kích thước khuôn mặt nhỏ nhất có thể phát hiện</w:t>
            </w:r>
          </w:p>
        </w:tc>
      </w:tr>
      <w:tr w:rsidR="00346E68" w14:paraId="2948B316"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2953C2" w14:textId="77777777" w:rsidR="00346E68" w:rsidRDefault="00000000">
            <w:r>
              <w:rPr>
                <w:sz w:val="20"/>
              </w:rPr>
              <w:t>confidence (DNN)</w:t>
            </w:r>
          </w:p>
        </w:tc>
        <w:tc>
          <w:tcPr>
            <w:tcW w:w="2880" w:type="dxa"/>
          </w:tcPr>
          <w:p w14:paraId="557EFE5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2880" w:type="dxa"/>
          </w:tcPr>
          <w:p w14:paraId="03F00050"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Ngưỡng độ tin cậy — trên 0.5 mới chấp nhận</w:t>
            </w:r>
          </w:p>
        </w:tc>
      </w:tr>
    </w:tbl>
    <w:p w14:paraId="650B2B68" w14:textId="77777777" w:rsidR="00346E68" w:rsidRDefault="00346E68"/>
    <w:p w14:paraId="788D1B81" w14:textId="77777777" w:rsidR="00346E68" w:rsidRDefault="00000000">
      <w:pPr>
        <w:pStyle w:val="Heading1"/>
      </w:pPr>
      <w:r>
        <w:rPr>
          <w:color w:val="003399"/>
        </w:rPr>
        <w:t>SLIDE 8</w:t>
      </w:r>
    </w:p>
    <w:p w14:paraId="58652530" w14:textId="77777777" w:rsidR="00346E68" w:rsidRDefault="00000000">
      <w:r>
        <w:rPr>
          <w:b/>
          <w:sz w:val="26"/>
        </w:rPr>
        <w:t>Tiêu đề slide: PHÁT HIỆN KHUÔN MẶT — Hậu xử lý</w:t>
      </w:r>
    </w:p>
    <w:p w14:paraId="3B50900F" w14:textId="77777777" w:rsidR="00346E68" w:rsidRDefault="00346E68"/>
    <w:p w14:paraId="1CB35F53" w14:textId="77777777" w:rsidR="00346E68" w:rsidRDefault="00000000">
      <w:r>
        <w:rPr>
          <w:b/>
          <w:color w:val="990000"/>
        </w:rPr>
        <w:t>Kịch bản nói:</w:t>
      </w:r>
    </w:p>
    <w:p w14:paraId="285CBEC2" w14:textId="77777777" w:rsidR="00346E68" w:rsidRDefault="00000000">
      <w:pPr>
        <w:pStyle w:val="ListBullet"/>
        <w:spacing w:after="80"/>
      </w:pPr>
      <w:r>
        <w:t>Sau khi ba phương pháp cho kết quả, hậu xử lý gồm hai bước loại bỏ phát hiện sai.</w:t>
      </w:r>
    </w:p>
    <w:p w14:paraId="090ED685" w14:textId="77777777" w:rsidR="00346E68" w:rsidRDefault="00000000">
      <w:pPr>
        <w:pStyle w:val="ListBullet"/>
        <w:spacing w:after="80"/>
      </w:pPr>
      <w:r>
        <w:t xml:space="preserve">Bước 1 — NMS: tên đầy đủ là Non-Maximum Suppression, nghĩa là "loại bỏ cực đại không tối đa". NMS duyệt qua tất cả các khung hình, tính IoU — </w:t>
      </w:r>
      <w:r>
        <w:lastRenderedPageBreak/>
        <w:t>Intersection over Union — tức tỷ lệ phần giao nhau trên phần hợp nhất của hai khung. Nếu IoU lớn hơn ngưỡng 0.4, một trong hai khung bị loại bỏ.</w:t>
      </w:r>
    </w:p>
    <w:p w14:paraId="19486F15" w14:textId="77777777" w:rsidR="00346E68" w:rsidRDefault="00000000">
      <w:pPr>
        <w:pStyle w:val="ListBullet"/>
        <w:spacing w:after="80"/>
      </w:pPr>
      <w:r>
        <w:t>Bước 2 — False Positive Filter — bộ lọc dương tính giả: loại bỏ các khung có kích thước nhỏ hơn 45 pixel — quá nhỏ để là mặt thật, tỷ lệ khung hình ngoài khoảng 0.3 đến 3.0 — bị méo bất thường, hoặc confidence — độ tin cậy — thấp ở phần dưới ảnh — thường là background, không phải mặt.</w:t>
      </w:r>
    </w:p>
    <w:p w14:paraId="0ADA260A" w14:textId="77777777" w:rsidR="00346E68" w:rsidRDefault="00000000">
      <w:pPr>
        <w:pStyle w:val="ListBullet"/>
        <w:spacing w:after="80"/>
      </w:pPr>
      <w:r>
        <w:t>Kết quả: chỉ giữ lại các khung khuôn mặt tin cậy nhất.</w:t>
      </w:r>
    </w:p>
    <w:p w14:paraId="6DF203F4" w14:textId="77777777" w:rsidR="00346E68" w:rsidRDefault="00346E68"/>
    <w:tbl>
      <w:tblPr>
        <w:tblStyle w:val="LightGrid-Accent1"/>
        <w:tblW w:w="0" w:type="auto"/>
        <w:jc w:val="center"/>
        <w:tblLook w:val="04A0" w:firstRow="1" w:lastRow="0" w:firstColumn="1" w:lastColumn="0" w:noHBand="0" w:noVBand="1"/>
      </w:tblPr>
      <w:tblGrid>
        <w:gridCol w:w="2880"/>
        <w:gridCol w:w="2880"/>
        <w:gridCol w:w="2880"/>
      </w:tblGrid>
      <w:tr w:rsidR="00346E68" w14:paraId="0EBC5274"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8E9BED" w14:textId="77777777" w:rsidR="00346E68" w:rsidRDefault="00000000">
            <w:pPr>
              <w:jc w:val="center"/>
            </w:pPr>
            <w:r>
              <w:rPr>
                <w:sz w:val="20"/>
              </w:rPr>
              <w:t>Tham số</w:t>
            </w:r>
          </w:p>
        </w:tc>
        <w:tc>
          <w:tcPr>
            <w:tcW w:w="2880" w:type="dxa"/>
          </w:tcPr>
          <w:p w14:paraId="1200CFB5"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Giá trị</w:t>
            </w:r>
          </w:p>
        </w:tc>
        <w:tc>
          <w:tcPr>
            <w:tcW w:w="2880" w:type="dxa"/>
          </w:tcPr>
          <w:p w14:paraId="442D08ED"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Ý nghĩa</w:t>
            </w:r>
          </w:p>
        </w:tc>
      </w:tr>
      <w:tr w:rsidR="00346E68" w14:paraId="71197641"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B3E442" w14:textId="77777777" w:rsidR="00346E68" w:rsidRDefault="00000000">
            <w:r>
              <w:rPr>
                <w:sz w:val="20"/>
              </w:rPr>
              <w:t>IoU threshold (NMS)</w:t>
            </w:r>
          </w:p>
        </w:tc>
        <w:tc>
          <w:tcPr>
            <w:tcW w:w="2880" w:type="dxa"/>
          </w:tcPr>
          <w:p w14:paraId="3548BA0E"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0.4</w:t>
            </w:r>
          </w:p>
        </w:tc>
        <w:tc>
          <w:tcPr>
            <w:tcW w:w="2880" w:type="dxa"/>
          </w:tcPr>
          <w:p w14:paraId="42166B2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Ngưỡng gộp khung trùng — giao &gt; 40% thì loại</w:t>
            </w:r>
          </w:p>
        </w:tc>
      </w:tr>
      <w:tr w:rsidR="00346E68" w14:paraId="40C87270"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DA9991" w14:textId="77777777" w:rsidR="00346E68" w:rsidRDefault="00000000">
            <w:r>
              <w:rPr>
                <w:sz w:val="20"/>
              </w:rPr>
              <w:t>Min box size</w:t>
            </w:r>
          </w:p>
        </w:tc>
        <w:tc>
          <w:tcPr>
            <w:tcW w:w="2880" w:type="dxa"/>
          </w:tcPr>
          <w:p w14:paraId="7542368D"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45 px</w:t>
            </w:r>
          </w:p>
        </w:tc>
        <w:tc>
          <w:tcPr>
            <w:tcW w:w="2880" w:type="dxa"/>
          </w:tcPr>
          <w:p w14:paraId="0833A83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Khung nhỏ hơn 45 pixel bị loại (quá nhỏ)</w:t>
            </w:r>
          </w:p>
        </w:tc>
      </w:tr>
      <w:tr w:rsidR="00346E68" w14:paraId="19BA0B4A"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DAF838" w14:textId="77777777" w:rsidR="00346E68" w:rsidRDefault="00000000">
            <w:r>
              <w:rPr>
                <w:sz w:val="20"/>
              </w:rPr>
              <w:t>Aspect ratio range</w:t>
            </w:r>
          </w:p>
        </w:tc>
        <w:tc>
          <w:tcPr>
            <w:tcW w:w="2880" w:type="dxa"/>
          </w:tcPr>
          <w:p w14:paraId="3F716BC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0.3–3.0</w:t>
            </w:r>
          </w:p>
        </w:tc>
        <w:tc>
          <w:tcPr>
            <w:tcW w:w="2880" w:type="dxa"/>
          </w:tcPr>
          <w:p w14:paraId="7D3FF57F"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Tỷ lệ rộng/cao ngoài khoảng này bị loại</w:t>
            </w:r>
          </w:p>
        </w:tc>
      </w:tr>
      <w:tr w:rsidR="00346E68" w14:paraId="28FA1F86"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4FDCFE" w14:textId="77777777" w:rsidR="00346E68" w:rsidRDefault="00000000">
            <w:r>
              <w:rPr>
                <w:sz w:val="20"/>
              </w:rPr>
              <w:t>Confidence threshold</w:t>
            </w:r>
          </w:p>
        </w:tc>
        <w:tc>
          <w:tcPr>
            <w:tcW w:w="2880" w:type="dxa"/>
          </w:tcPr>
          <w:p w14:paraId="3FDDBE3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2880" w:type="dxa"/>
          </w:tcPr>
          <w:p w14:paraId="38D6F17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Độ tin cậy dưới 0.5 bị loại</w:t>
            </w:r>
          </w:p>
        </w:tc>
      </w:tr>
    </w:tbl>
    <w:p w14:paraId="1E98217D" w14:textId="77777777" w:rsidR="00346E68" w:rsidRDefault="00346E68"/>
    <w:p w14:paraId="4D4968AA" w14:textId="77777777" w:rsidR="00346E68" w:rsidRDefault="00000000">
      <w:r>
        <w:rPr>
          <w:b/>
          <w:color w:val="660066"/>
          <w:sz w:val="22"/>
        </w:rPr>
        <w:t>Thuật ngữ bổ sung:</w:t>
      </w:r>
    </w:p>
    <w:p w14:paraId="14411AB3" w14:textId="77777777" w:rsidR="00346E68" w:rsidRDefault="00000000">
      <w:r>
        <w:rPr>
          <w:b/>
          <w:sz w:val="20"/>
        </w:rPr>
        <w:t xml:space="preserve">  IoU </w:t>
      </w:r>
      <w:r>
        <w:rPr>
          <w:sz w:val="20"/>
        </w:rPr>
        <w:t>= Intersection over Union — tỷ lệ phần giao nhau giữa hai khung trên phần hợp nhất. IoU = 1 nghĩa là trùng nhau hoàn toàn, IoU = 0 nghĩa là không giao nhau</w:t>
      </w:r>
    </w:p>
    <w:p w14:paraId="20AA0FCF" w14:textId="77777777" w:rsidR="00346E68" w:rsidRDefault="00000000">
      <w:r>
        <w:rPr>
          <w:b/>
          <w:sz w:val="20"/>
        </w:rPr>
        <w:t xml:space="preserve">  False Positive </w:t>
      </w:r>
      <w:r>
        <w:rPr>
          <w:sz w:val="20"/>
        </w:rPr>
        <w:t>= Dương tính giả — hệ thống báo sai, tức báo cáo có đối tượng nhưng thực tế không có</w:t>
      </w:r>
    </w:p>
    <w:p w14:paraId="372D3651" w14:textId="77777777" w:rsidR="00346E68" w:rsidRDefault="00346E68"/>
    <w:p w14:paraId="5C898B27" w14:textId="77777777" w:rsidR="00346E68" w:rsidRDefault="00000000">
      <w:pPr>
        <w:pStyle w:val="Heading1"/>
      </w:pPr>
      <w:r>
        <w:rPr>
          <w:color w:val="003399"/>
        </w:rPr>
        <w:t>SLIDE 9</w:t>
      </w:r>
    </w:p>
    <w:p w14:paraId="23AC4D2F" w14:textId="77777777" w:rsidR="00346E68" w:rsidRDefault="00000000">
      <w:r>
        <w:rPr>
          <w:b/>
          <w:sz w:val="26"/>
        </w:rPr>
        <w:t>Tiêu đề slide: PHÁT HIỆN ĐẶC TRƯNG VÀ CẠNH</w:t>
      </w:r>
    </w:p>
    <w:p w14:paraId="2419BAC6" w14:textId="77777777" w:rsidR="00346E68" w:rsidRDefault="00346E68"/>
    <w:p w14:paraId="0A1F0856" w14:textId="77777777" w:rsidR="00346E68" w:rsidRDefault="00000000">
      <w:r>
        <w:rPr>
          <w:b/>
          <w:color w:val="990000"/>
        </w:rPr>
        <w:t>Kịch bản nói:</w:t>
      </w:r>
    </w:p>
    <w:p w14:paraId="638F8CE1" w14:textId="77777777" w:rsidR="00346E68" w:rsidRDefault="00000000">
      <w:pPr>
        <w:pStyle w:val="ListBullet"/>
        <w:spacing w:after="80"/>
      </w:pPr>
      <w:r>
        <w:t>Sau khi tìm được khuôn mặt, hệ thống dùng dlib — một thư viện thị giác máy tính — với mô hình shape predictor 68 facial landmarks — 68 điểm mốc trên khuôn mặt.</w:t>
      </w:r>
    </w:p>
    <w:p w14:paraId="151C7213" w14:textId="77777777" w:rsidR="00346E68" w:rsidRDefault="00000000">
      <w:pPr>
        <w:pStyle w:val="ListBullet"/>
        <w:spacing w:after="80"/>
      </w:pPr>
      <w:r>
        <w:t>68 điểm này được dự đoán bằng thuật toán ensemble of regression trees — tập hợp nhiều cây quyết định, mỗi cây dự đoán vị trí điểm mốc, kết quả cuối cùng là trung bình.</w:t>
      </w:r>
    </w:p>
    <w:p w14:paraId="7F5110AD" w14:textId="77777777" w:rsidR="00346E68" w:rsidRDefault="00000000">
      <w:pPr>
        <w:pStyle w:val="ListBullet"/>
        <w:spacing w:after="80"/>
      </w:pPr>
      <w:r>
        <w:t>68 điểm bao phủ: lông mày (điểm 17–26), mũi (27–35), mắt trái (36–41), mắt phải (42–47), miệng (48–67), xương hàm (0–16).</w:t>
      </w:r>
    </w:p>
    <w:p w14:paraId="63F9AB84" w14:textId="77777777" w:rsidR="00346E68" w:rsidRDefault="00000000">
      <w:pPr>
        <w:pStyle w:val="ListBullet"/>
        <w:spacing w:after="80"/>
      </w:pPr>
      <w:r>
        <w:lastRenderedPageBreak/>
        <w:t>Cạnh đó, Canny edge detection — thuật toán phát hiện viền — được implement thủ công 4 bước: (1) làm mờ Gaussian — làm nhiễu mờ, (2) tính gradient Sobel — tìm hướng đổi màu mạnh nhất, (3) NMS — loại bỏ pixels không phải cực đại, (4) Hysteresis threshold — ngưỡng kép giữ cạnh liên tục.</w:t>
      </w:r>
    </w:p>
    <w:p w14:paraId="7C35CBBA" w14:textId="77777777" w:rsidR="00346E68" w:rsidRDefault="00000000">
      <w:pPr>
        <w:pStyle w:val="ListBullet"/>
        <w:spacing w:after="80"/>
      </w:pPr>
      <w:r>
        <w:t>Otsu tự động chọn ngưỡng cao — high — dựa trên histogram, ngưỡng thấp — low — bằng high chia 2. Thích nghi với từng frame, không cần</w:t>
      </w:r>
      <w:r>
        <w:t>设定</w:t>
      </w:r>
      <w:r>
        <w:t xml:space="preserve"> thủ công.</w:t>
      </w:r>
    </w:p>
    <w:p w14:paraId="36D5AA8A" w14:textId="77777777" w:rsidR="00346E68" w:rsidRDefault="00346E68"/>
    <w:tbl>
      <w:tblPr>
        <w:tblStyle w:val="LightGrid-Accent1"/>
        <w:tblW w:w="0" w:type="auto"/>
        <w:jc w:val="center"/>
        <w:tblLook w:val="04A0" w:firstRow="1" w:lastRow="0" w:firstColumn="1" w:lastColumn="0" w:noHBand="0" w:noVBand="1"/>
      </w:tblPr>
      <w:tblGrid>
        <w:gridCol w:w="2880"/>
        <w:gridCol w:w="2880"/>
        <w:gridCol w:w="2880"/>
      </w:tblGrid>
      <w:tr w:rsidR="00346E68" w14:paraId="3400AD48"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FC2F4C" w14:textId="77777777" w:rsidR="00346E68" w:rsidRDefault="00000000">
            <w:pPr>
              <w:jc w:val="center"/>
            </w:pPr>
            <w:r>
              <w:rPr>
                <w:sz w:val="20"/>
              </w:rPr>
              <w:t>Tham số</w:t>
            </w:r>
          </w:p>
        </w:tc>
        <w:tc>
          <w:tcPr>
            <w:tcW w:w="2880" w:type="dxa"/>
          </w:tcPr>
          <w:p w14:paraId="0EAF552C"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Giá trị</w:t>
            </w:r>
          </w:p>
        </w:tc>
        <w:tc>
          <w:tcPr>
            <w:tcW w:w="2880" w:type="dxa"/>
          </w:tcPr>
          <w:p w14:paraId="7763354C"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Ý nghĩa</w:t>
            </w:r>
          </w:p>
        </w:tc>
      </w:tr>
      <w:tr w:rsidR="00346E68" w14:paraId="46299D35"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0462A0" w14:textId="77777777" w:rsidR="00346E68" w:rsidRDefault="00000000">
            <w:r>
              <w:rPr>
                <w:sz w:val="20"/>
              </w:rPr>
              <w:t>Sigma Gaussian</w:t>
            </w:r>
          </w:p>
        </w:tc>
        <w:tc>
          <w:tcPr>
            <w:tcW w:w="2880" w:type="dxa"/>
          </w:tcPr>
          <w:p w14:paraId="584841D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w:t>
            </w:r>
          </w:p>
        </w:tc>
        <w:tc>
          <w:tcPr>
            <w:tcW w:w="2880" w:type="dxa"/>
          </w:tcPr>
          <w:p w14:paraId="67125A9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Độ làm mờ trước khi tính gradient</w:t>
            </w:r>
          </w:p>
        </w:tc>
      </w:tr>
      <w:tr w:rsidR="00346E68" w14:paraId="6AD35A77"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80D1FF" w14:textId="77777777" w:rsidR="00346E68" w:rsidRDefault="00000000">
            <w:r>
              <w:rPr>
                <w:sz w:val="20"/>
              </w:rPr>
              <w:t>Hysteresis low</w:t>
            </w:r>
          </w:p>
        </w:tc>
        <w:tc>
          <w:tcPr>
            <w:tcW w:w="2880" w:type="dxa"/>
          </w:tcPr>
          <w:p w14:paraId="7A04F20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Otsu/2</w:t>
            </w:r>
          </w:p>
        </w:tc>
        <w:tc>
          <w:tcPr>
            <w:tcW w:w="2880" w:type="dxa"/>
          </w:tcPr>
          <w:p w14:paraId="2AC536C8"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Ngưỡng thấp — loại bỏ cạnh yếu</w:t>
            </w:r>
          </w:p>
        </w:tc>
      </w:tr>
      <w:tr w:rsidR="00346E68" w14:paraId="03DEE8E7"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426FD5" w14:textId="77777777" w:rsidR="00346E68" w:rsidRDefault="00000000">
            <w:r>
              <w:rPr>
                <w:sz w:val="20"/>
              </w:rPr>
              <w:t>Hysteresis high</w:t>
            </w:r>
          </w:p>
        </w:tc>
        <w:tc>
          <w:tcPr>
            <w:tcW w:w="2880" w:type="dxa"/>
          </w:tcPr>
          <w:p w14:paraId="14C907BD"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Otsu</w:t>
            </w:r>
          </w:p>
        </w:tc>
        <w:tc>
          <w:tcPr>
            <w:tcW w:w="2880" w:type="dxa"/>
          </w:tcPr>
          <w:p w14:paraId="7F3A8A77"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Ngưỡng cao — xác nhận cạnh mạnh</w:t>
            </w:r>
          </w:p>
        </w:tc>
      </w:tr>
      <w:tr w:rsidR="00346E68" w14:paraId="09B313F1"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99882A" w14:textId="77777777" w:rsidR="00346E68" w:rsidRDefault="00000000">
            <w:r>
              <w:rPr>
                <w:sz w:val="20"/>
              </w:rPr>
              <w:t>Kernel Sobel</w:t>
            </w:r>
          </w:p>
        </w:tc>
        <w:tc>
          <w:tcPr>
            <w:tcW w:w="2880" w:type="dxa"/>
          </w:tcPr>
          <w:p w14:paraId="3209671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2880" w:type="dxa"/>
          </w:tcPr>
          <w:p w14:paraId="2DC56B5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Cửa sổ tính gradient độ sáng</w:t>
            </w:r>
          </w:p>
        </w:tc>
      </w:tr>
    </w:tbl>
    <w:p w14:paraId="3610AE49" w14:textId="77777777" w:rsidR="00346E68" w:rsidRDefault="00346E68"/>
    <w:p w14:paraId="38FB0707" w14:textId="77777777" w:rsidR="00346E68" w:rsidRDefault="00000000">
      <w:pPr>
        <w:pStyle w:val="Heading1"/>
      </w:pPr>
      <w:r>
        <w:rPr>
          <w:color w:val="003399"/>
        </w:rPr>
        <w:t>SLIDE 10</w:t>
      </w:r>
    </w:p>
    <w:p w14:paraId="11496F96" w14:textId="77777777" w:rsidR="00346E68" w:rsidRDefault="00000000">
      <w:r>
        <w:rPr>
          <w:b/>
          <w:sz w:val="26"/>
        </w:rPr>
        <w:t>Tiêu đề slide: PHÂN ĐOẠN ẢNH (ROI)</w:t>
      </w:r>
    </w:p>
    <w:p w14:paraId="494A9161" w14:textId="77777777" w:rsidR="00346E68" w:rsidRDefault="00346E68"/>
    <w:p w14:paraId="4CB7FF71" w14:textId="77777777" w:rsidR="00346E68" w:rsidRDefault="00000000">
      <w:r>
        <w:rPr>
          <w:b/>
          <w:color w:val="990000"/>
        </w:rPr>
        <w:t>Kịch bản nói:</w:t>
      </w:r>
    </w:p>
    <w:p w14:paraId="49CF7DA6" w14:textId="77777777" w:rsidR="00346E68" w:rsidRDefault="00000000">
      <w:pPr>
        <w:pStyle w:val="ListBullet"/>
        <w:spacing w:after="80"/>
      </w:pPr>
      <w:r>
        <w:t>Phân đoạn ảnh — Image Segmentation — là quá trình chia ảnh thành các vùng có ý nghĩa. Ở đây, nhóm em trích xuất riêng vùng mắt và miệng để phân tích.</w:t>
      </w:r>
    </w:p>
    <w:p w14:paraId="38141CDA" w14:textId="77777777" w:rsidR="00346E68" w:rsidRDefault="00000000">
      <w:pPr>
        <w:pStyle w:val="ListBullet"/>
        <w:spacing w:after="80"/>
      </w:pPr>
      <w:r>
        <w:t>1) ROI Extraction — trích xuất vùng quan tâm: cắt ảnh con từ tọa độ 68 điểm landmark, mở rộng thêm 10 pixel — gọi là margin — để đảm bảo bao phủ toàn bộ mắt hoặc miệng.</w:t>
      </w:r>
    </w:p>
    <w:p w14:paraId="76A39EF9" w14:textId="77777777" w:rsidR="00346E68" w:rsidRDefault="00000000">
      <w:pPr>
        <w:pStyle w:val="ListBullet"/>
        <w:spacing w:after="80"/>
      </w:pPr>
      <w:r>
        <w:t>2) Otsu Threshold — phân đoạn nhị phân tự động: Otsu phân tích histogram — biểu đồ phân bố độ sáng — của ảnh, tìm ngưỡng tách ảnh thành 2 lớp: đối tượng (cạnh mắt/miệng) và nền. Histogram có 2 đỉnh — bimodal — tương ứng 2 lớp.</w:t>
      </w:r>
    </w:p>
    <w:p w14:paraId="7E16B71B" w14:textId="77777777" w:rsidR="00346E68" w:rsidRDefault="00000000">
      <w:pPr>
        <w:pStyle w:val="ListBullet"/>
        <w:spacing w:after="80"/>
      </w:pPr>
      <w:r>
        <w:t>3) Connected Components Labeling — gắn nhãn thành phần liên thông: duyệt từng pixel, pixel nào liền kề nhau theo kiểu 4-connected — trên, dưới, trái, phải — thì gán cùng nhãn. Thuật toán Union-Find — cấu trúc dữ liệu tập hợp không giao nhau — giúp thực hiện trong một lượt quét duy nhất. Thành phần có diện tích lớn nhất được coi là vùng đồng tử.</w:t>
      </w:r>
    </w:p>
    <w:p w14:paraId="487B825D" w14:textId="77777777" w:rsidR="00346E68" w:rsidRDefault="00000000">
      <w:pPr>
        <w:pStyle w:val="ListBullet"/>
        <w:spacing w:after="80"/>
      </w:pPr>
      <w:r>
        <w:lastRenderedPageBreak/>
        <w:t>Cả ba bước implement thủ công bằng numpy, không dùng hàm có sẵn của OpenCV.</w:t>
      </w:r>
    </w:p>
    <w:p w14:paraId="454517DB" w14:textId="77777777" w:rsidR="00346E68" w:rsidRDefault="00346E68"/>
    <w:tbl>
      <w:tblPr>
        <w:tblStyle w:val="LightGrid-Accent1"/>
        <w:tblW w:w="0" w:type="auto"/>
        <w:jc w:val="center"/>
        <w:tblLook w:val="04A0" w:firstRow="1" w:lastRow="0" w:firstColumn="1" w:lastColumn="0" w:noHBand="0" w:noVBand="1"/>
      </w:tblPr>
      <w:tblGrid>
        <w:gridCol w:w="2880"/>
        <w:gridCol w:w="2880"/>
        <w:gridCol w:w="2880"/>
      </w:tblGrid>
      <w:tr w:rsidR="00346E68" w14:paraId="33C4C9F4"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B0FFE2" w14:textId="77777777" w:rsidR="00346E68" w:rsidRDefault="00000000">
            <w:pPr>
              <w:jc w:val="center"/>
            </w:pPr>
            <w:r>
              <w:rPr>
                <w:sz w:val="20"/>
              </w:rPr>
              <w:t>Tham số</w:t>
            </w:r>
          </w:p>
        </w:tc>
        <w:tc>
          <w:tcPr>
            <w:tcW w:w="2880" w:type="dxa"/>
          </w:tcPr>
          <w:p w14:paraId="4F5533FA"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Giá trị</w:t>
            </w:r>
          </w:p>
        </w:tc>
        <w:tc>
          <w:tcPr>
            <w:tcW w:w="2880" w:type="dxa"/>
          </w:tcPr>
          <w:p w14:paraId="12B7E47A"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Ý nghĩa</w:t>
            </w:r>
          </w:p>
        </w:tc>
      </w:tr>
      <w:tr w:rsidR="00346E68" w14:paraId="0E1B6977"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8460DF" w14:textId="77777777" w:rsidR="00346E68" w:rsidRDefault="00000000">
            <w:r>
              <w:rPr>
                <w:sz w:val="20"/>
              </w:rPr>
              <w:t>ROI margin</w:t>
            </w:r>
          </w:p>
        </w:tc>
        <w:tc>
          <w:tcPr>
            <w:tcW w:w="2880" w:type="dxa"/>
          </w:tcPr>
          <w:p w14:paraId="34850C9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10 px</w:t>
            </w:r>
          </w:p>
        </w:tc>
        <w:tc>
          <w:tcPr>
            <w:tcW w:w="2880" w:type="dxa"/>
          </w:tcPr>
          <w:p w14:paraId="6F403AC4"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Mở rộng vùng ROI thêm 10 pixel</w:t>
            </w:r>
          </w:p>
        </w:tc>
      </w:tr>
      <w:tr w:rsidR="00346E68" w14:paraId="150FDFB2"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A9C23C" w14:textId="77777777" w:rsidR="00346E68" w:rsidRDefault="00000000">
            <w:r>
              <w:rPr>
                <w:sz w:val="20"/>
              </w:rPr>
              <w:t>Connectivity</w:t>
            </w:r>
          </w:p>
        </w:tc>
        <w:tc>
          <w:tcPr>
            <w:tcW w:w="2880" w:type="dxa"/>
          </w:tcPr>
          <w:p w14:paraId="278D66F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4-connected</w:t>
            </w:r>
          </w:p>
        </w:tc>
        <w:tc>
          <w:tcPr>
            <w:tcW w:w="2880" w:type="dxa"/>
          </w:tcPr>
          <w:p w14:paraId="76B4E70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Kiểu kết nối pixel: trên, dưới, trái, phải</w:t>
            </w:r>
          </w:p>
        </w:tc>
      </w:tr>
      <w:tr w:rsidR="00346E68" w14:paraId="3555FDAA"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575B9" w14:textId="77777777" w:rsidR="00346E68" w:rsidRDefault="00000000">
            <w:r>
              <w:rPr>
                <w:sz w:val="20"/>
              </w:rPr>
              <w:t>Algorithm</w:t>
            </w:r>
          </w:p>
        </w:tc>
        <w:tc>
          <w:tcPr>
            <w:tcW w:w="2880" w:type="dxa"/>
          </w:tcPr>
          <w:p w14:paraId="75820DAD"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Union-Find</w:t>
            </w:r>
          </w:p>
        </w:tc>
        <w:tc>
          <w:tcPr>
            <w:tcW w:w="2880" w:type="dxa"/>
          </w:tcPr>
          <w:p w14:paraId="19538D07"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Cấu trúc dữ liệu gắn nhãn trong 1 lượt quét</w:t>
            </w:r>
          </w:p>
        </w:tc>
      </w:tr>
      <w:tr w:rsidR="00346E68" w14:paraId="78C9C7A8"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F13E78" w14:textId="77777777" w:rsidR="00346E68" w:rsidRDefault="00000000">
            <w:r>
              <w:rPr>
                <w:sz w:val="20"/>
              </w:rPr>
              <w:t>Target</w:t>
            </w:r>
          </w:p>
        </w:tc>
        <w:tc>
          <w:tcPr>
            <w:tcW w:w="2880" w:type="dxa"/>
          </w:tcPr>
          <w:p w14:paraId="47F6680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Blob lớn nhất</w:t>
            </w:r>
          </w:p>
        </w:tc>
        <w:tc>
          <w:tcPr>
            <w:tcW w:w="2880" w:type="dxa"/>
          </w:tcPr>
          <w:p w14:paraId="53016D4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Vùng có diện tích lớn nhất = đồng tử</w:t>
            </w:r>
          </w:p>
        </w:tc>
      </w:tr>
    </w:tbl>
    <w:p w14:paraId="6FFD5ED5" w14:textId="77777777" w:rsidR="00346E68" w:rsidRDefault="00346E68"/>
    <w:p w14:paraId="662BF34F" w14:textId="77777777" w:rsidR="00346E68" w:rsidRDefault="00000000">
      <w:pPr>
        <w:pStyle w:val="Heading1"/>
      </w:pPr>
      <w:r>
        <w:rPr>
          <w:color w:val="003399"/>
        </w:rPr>
        <w:t>SLIDE 11</w:t>
      </w:r>
    </w:p>
    <w:p w14:paraId="3F220720" w14:textId="77777777" w:rsidR="00346E68" w:rsidRDefault="00000000">
      <w:r>
        <w:rPr>
          <w:b/>
          <w:sz w:val="26"/>
        </w:rPr>
        <w:t>Tiêu đề slide: NHẬN DẠNG — 1. Tính toán đặc trưng</w:t>
      </w:r>
    </w:p>
    <w:p w14:paraId="17781FE8" w14:textId="77777777" w:rsidR="00346E68" w:rsidRDefault="00346E68"/>
    <w:p w14:paraId="766CD37B" w14:textId="77777777" w:rsidR="00346E68" w:rsidRDefault="00000000">
      <w:r>
        <w:rPr>
          <w:b/>
          <w:color w:val="990000"/>
        </w:rPr>
        <w:t>Kịch bản nói:</w:t>
      </w:r>
    </w:p>
    <w:p w14:paraId="47FA0B79" w14:textId="77777777" w:rsidR="00346E68" w:rsidRDefault="00000000">
      <w:pPr>
        <w:pStyle w:val="ListBullet"/>
        <w:spacing w:after="80"/>
      </w:pPr>
      <w:r>
        <w:t>Hệ thống tính bốn đặc trưng — tức giá trị số mô tả trạng thái — cho mỗi khung hình từ 68 điểm landmark.</w:t>
      </w:r>
    </w:p>
    <w:p w14:paraId="5E96E91D" w14:textId="77777777" w:rsidR="00346E68" w:rsidRDefault="00346E68"/>
    <w:p w14:paraId="5E79D44D" w14:textId="77777777" w:rsidR="00346E68" w:rsidRDefault="00000000">
      <w:r>
        <w:rPr>
          <w:b/>
          <w:color w:val="006699"/>
        </w:rPr>
        <w:t>1) EAR — Eye Aspect Ratio — Tỷ lệ khung hình mắt:</w:t>
      </w:r>
    </w:p>
    <w:tbl>
      <w:tblPr>
        <w:tblStyle w:val="LightGrid-Accent1"/>
        <w:tblW w:w="0" w:type="auto"/>
        <w:jc w:val="center"/>
        <w:tblLook w:val="04A0" w:firstRow="1" w:lastRow="0" w:firstColumn="1" w:lastColumn="0" w:noHBand="0" w:noVBand="1"/>
      </w:tblPr>
      <w:tblGrid>
        <w:gridCol w:w="2880"/>
        <w:gridCol w:w="2880"/>
        <w:gridCol w:w="2880"/>
      </w:tblGrid>
      <w:tr w:rsidR="00346E68" w14:paraId="53B25CF2"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D274DA" w14:textId="77777777" w:rsidR="00346E68" w:rsidRDefault="00000000">
            <w:pPr>
              <w:jc w:val="center"/>
            </w:pPr>
            <w:r>
              <w:rPr>
                <w:sz w:val="20"/>
              </w:rPr>
              <w:t>Biến</w:t>
            </w:r>
          </w:p>
        </w:tc>
        <w:tc>
          <w:tcPr>
            <w:tcW w:w="2880" w:type="dxa"/>
          </w:tcPr>
          <w:p w14:paraId="5ED991BB"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Landmark</w:t>
            </w:r>
          </w:p>
        </w:tc>
        <w:tc>
          <w:tcPr>
            <w:tcW w:w="2880" w:type="dxa"/>
          </w:tcPr>
          <w:p w14:paraId="5BB8982A"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Vị trí trên mắt</w:t>
            </w:r>
          </w:p>
        </w:tc>
      </w:tr>
      <w:tr w:rsidR="00346E68" w14:paraId="32C8903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A49A02" w14:textId="77777777" w:rsidR="00346E68" w:rsidRDefault="00000000">
            <w:r>
              <w:rPr>
                <w:sz w:val="20"/>
              </w:rPr>
              <w:t>p1 (góc trong)</w:t>
            </w:r>
          </w:p>
        </w:tc>
        <w:tc>
          <w:tcPr>
            <w:tcW w:w="2880" w:type="dxa"/>
          </w:tcPr>
          <w:p w14:paraId="51B546B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36 (trái) / 42 (phải)</w:t>
            </w:r>
          </w:p>
        </w:tc>
        <w:tc>
          <w:tcPr>
            <w:tcW w:w="2880" w:type="dxa"/>
          </w:tcPr>
          <w:p w14:paraId="3266F4C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Gốc tọa độ ngang</w:t>
            </w:r>
          </w:p>
        </w:tc>
      </w:tr>
      <w:tr w:rsidR="00346E68" w14:paraId="0C21E076"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52653A" w14:textId="77777777" w:rsidR="00346E68" w:rsidRDefault="00000000">
            <w:r>
              <w:rPr>
                <w:sz w:val="20"/>
              </w:rPr>
              <w:t>p2, p3 (mí trên)</w:t>
            </w:r>
          </w:p>
        </w:tc>
        <w:tc>
          <w:tcPr>
            <w:tcW w:w="2880" w:type="dxa"/>
          </w:tcPr>
          <w:p w14:paraId="1B023F9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37, 38 (trái) / 43, 44 (phải)</w:t>
            </w:r>
          </w:p>
        </w:tc>
        <w:tc>
          <w:tcPr>
            <w:tcW w:w="2880" w:type="dxa"/>
          </w:tcPr>
          <w:p w14:paraId="404E04F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Điểm trên mí mắt trên</w:t>
            </w:r>
          </w:p>
        </w:tc>
      </w:tr>
      <w:tr w:rsidR="00346E68" w14:paraId="7ABDF991"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ACC917" w14:textId="77777777" w:rsidR="00346E68" w:rsidRDefault="00000000">
            <w:r>
              <w:rPr>
                <w:sz w:val="20"/>
              </w:rPr>
              <w:t>p4 (góc ngoài)</w:t>
            </w:r>
          </w:p>
        </w:tc>
        <w:tc>
          <w:tcPr>
            <w:tcW w:w="2880" w:type="dxa"/>
          </w:tcPr>
          <w:p w14:paraId="21AB300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39 (trái) / 45 (phải)</w:t>
            </w:r>
          </w:p>
        </w:tc>
        <w:tc>
          <w:tcPr>
            <w:tcW w:w="2880" w:type="dxa"/>
          </w:tcPr>
          <w:p w14:paraId="3F5D562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Kết thúc tọa độ ngang</w:t>
            </w:r>
          </w:p>
        </w:tc>
      </w:tr>
      <w:tr w:rsidR="00346E68" w14:paraId="1FDE7B99"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1C17C0" w14:textId="77777777" w:rsidR="00346E68" w:rsidRDefault="00000000">
            <w:r>
              <w:rPr>
                <w:sz w:val="20"/>
              </w:rPr>
              <w:t>p5, p6 (mí dưới)</w:t>
            </w:r>
          </w:p>
        </w:tc>
        <w:tc>
          <w:tcPr>
            <w:tcW w:w="2880" w:type="dxa"/>
          </w:tcPr>
          <w:p w14:paraId="01C8062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40, 41 (trái) / 46, 47 (phải)</w:t>
            </w:r>
          </w:p>
        </w:tc>
        <w:tc>
          <w:tcPr>
            <w:tcW w:w="2880" w:type="dxa"/>
          </w:tcPr>
          <w:p w14:paraId="719FF09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Điểm trên mí mắt dưới</w:t>
            </w:r>
          </w:p>
        </w:tc>
      </w:tr>
    </w:tbl>
    <w:p w14:paraId="35386EC8" w14:textId="77777777" w:rsidR="00346E68" w:rsidRDefault="00346E68"/>
    <w:p w14:paraId="50FEAC19" w14:textId="77777777" w:rsidR="00346E68" w:rsidRDefault="00000000">
      <w:r>
        <w:rPr>
          <w:b/>
          <w:color w:val="006699"/>
          <w:sz w:val="22"/>
        </w:rPr>
        <w:t xml:space="preserve">Công thức: </w:t>
      </w:r>
      <w:r>
        <w:rPr>
          <w:sz w:val="22"/>
        </w:rPr>
        <w:t>EAR = (khoảng cách(p2,p6) + khoảng cách(p3,p5)) / (2 × khoảng cách(p1,p4))</w:t>
      </w:r>
    </w:p>
    <w:p w14:paraId="551D12D2" w14:textId="77777777" w:rsidR="00346E68" w:rsidRDefault="00000000">
      <w:r>
        <w:rPr>
          <w:b/>
          <w:color w:val="006699"/>
          <w:sz w:val="22"/>
        </w:rPr>
        <w:t xml:space="preserve">Nguyên lý: </w:t>
      </w:r>
      <w:r>
        <w:rPr>
          <w:sz w:val="22"/>
        </w:rPr>
        <w:t>Numerator (tử số) là tổng khoảng cách dọc — mí trên với mí dưới. Denominator (mẫu số) là khoảng cách ngang — góc trong đến góc ngoài. Khi mắt mở, dọc lớn nên EAR khoảng 0.25. Khi nhắm, dọc tiến về 0 nên EAR tiến về 0.</w:t>
      </w:r>
    </w:p>
    <w:p w14:paraId="5767F707" w14:textId="77777777" w:rsidR="00346E68" w:rsidRDefault="00000000">
      <w:r>
        <w:rPr>
          <w:b/>
          <w:color w:val="006699"/>
          <w:sz w:val="22"/>
        </w:rPr>
        <w:t xml:space="preserve">Giá trị: </w:t>
      </w:r>
      <w:r>
        <w:rPr>
          <w:sz w:val="22"/>
        </w:rPr>
        <w:t>Mắt mở ≈ 0.25, mắt nhắm ≈ 0. Clip — tức giới hạn — trong khoảng [0.15, 0.40]</w:t>
      </w:r>
    </w:p>
    <w:p w14:paraId="4A7CA13B" w14:textId="77777777" w:rsidR="00346E68" w:rsidRDefault="00000000">
      <w:r>
        <w:rPr>
          <w:b/>
          <w:color w:val="006699"/>
        </w:rPr>
        <w:t>2) MAR — Mouth Aspect Ratio — Tỷ lệ khung hình miệng:</w:t>
      </w:r>
    </w:p>
    <w:tbl>
      <w:tblPr>
        <w:tblStyle w:val="LightGrid-Accent1"/>
        <w:tblW w:w="0" w:type="auto"/>
        <w:jc w:val="center"/>
        <w:tblLook w:val="04A0" w:firstRow="1" w:lastRow="0" w:firstColumn="1" w:lastColumn="0" w:noHBand="0" w:noVBand="1"/>
      </w:tblPr>
      <w:tblGrid>
        <w:gridCol w:w="2880"/>
        <w:gridCol w:w="2880"/>
        <w:gridCol w:w="2880"/>
      </w:tblGrid>
      <w:tr w:rsidR="00346E68" w14:paraId="1500CEF8"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423E89" w14:textId="77777777" w:rsidR="00346E68" w:rsidRDefault="00000000">
            <w:pPr>
              <w:jc w:val="center"/>
            </w:pPr>
            <w:r>
              <w:rPr>
                <w:sz w:val="20"/>
              </w:rPr>
              <w:lastRenderedPageBreak/>
              <w:t>Biến</w:t>
            </w:r>
          </w:p>
        </w:tc>
        <w:tc>
          <w:tcPr>
            <w:tcW w:w="2880" w:type="dxa"/>
          </w:tcPr>
          <w:p w14:paraId="4A65C90A"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Landmark</w:t>
            </w:r>
          </w:p>
        </w:tc>
        <w:tc>
          <w:tcPr>
            <w:tcW w:w="2880" w:type="dxa"/>
          </w:tcPr>
          <w:p w14:paraId="3DDE521C"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Vị trí trên miệng</w:t>
            </w:r>
          </w:p>
        </w:tc>
      </w:tr>
      <w:tr w:rsidR="00346E68" w14:paraId="36EF2776"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10CEEB" w14:textId="77777777" w:rsidR="00346E68" w:rsidRDefault="00000000">
            <w:r>
              <w:rPr>
                <w:sz w:val="20"/>
              </w:rPr>
              <w:t>p12 (góc trái)</w:t>
            </w:r>
          </w:p>
        </w:tc>
        <w:tc>
          <w:tcPr>
            <w:tcW w:w="2880" w:type="dxa"/>
          </w:tcPr>
          <w:p w14:paraId="2EDEEA8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c>
          <w:tcPr>
            <w:tcW w:w="2880" w:type="dxa"/>
          </w:tcPr>
          <w:p w14:paraId="38D74E99"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Gốc tọa độ ngang</w:t>
            </w:r>
          </w:p>
        </w:tc>
      </w:tr>
      <w:tr w:rsidR="00346E68" w14:paraId="2A128351"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9B894" w14:textId="77777777" w:rsidR="00346E68" w:rsidRDefault="00000000">
            <w:r>
              <w:rPr>
                <w:sz w:val="20"/>
              </w:rPr>
              <w:t>p13–p15 (môi trên)</w:t>
            </w:r>
          </w:p>
        </w:tc>
        <w:tc>
          <w:tcPr>
            <w:tcW w:w="2880" w:type="dxa"/>
          </w:tcPr>
          <w:p w14:paraId="48BAD00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49, 50, 51</w:t>
            </w:r>
          </w:p>
        </w:tc>
        <w:tc>
          <w:tcPr>
            <w:tcW w:w="2880" w:type="dxa"/>
          </w:tcPr>
          <w:p w14:paraId="41CB29E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Ba điểm dọc trên môi trên</w:t>
            </w:r>
          </w:p>
        </w:tc>
      </w:tr>
      <w:tr w:rsidR="00346E68" w14:paraId="4A6BAE41"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448774" w14:textId="77777777" w:rsidR="00346E68" w:rsidRDefault="00000000">
            <w:r>
              <w:rPr>
                <w:sz w:val="20"/>
              </w:rPr>
              <w:t>p16 (góc phải)</w:t>
            </w:r>
          </w:p>
        </w:tc>
        <w:tc>
          <w:tcPr>
            <w:tcW w:w="2880" w:type="dxa"/>
          </w:tcPr>
          <w:p w14:paraId="170D3C7E"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54</w:t>
            </w:r>
          </w:p>
        </w:tc>
        <w:tc>
          <w:tcPr>
            <w:tcW w:w="2880" w:type="dxa"/>
          </w:tcPr>
          <w:p w14:paraId="71D66EF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Kết thúc tọa độ ngang</w:t>
            </w:r>
          </w:p>
        </w:tc>
      </w:tr>
      <w:tr w:rsidR="00346E68" w14:paraId="4E252156"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08DA31" w14:textId="77777777" w:rsidR="00346E68" w:rsidRDefault="00000000">
            <w:r>
              <w:rPr>
                <w:sz w:val="20"/>
              </w:rPr>
              <w:t>p17–p19 (môi dưới)</w:t>
            </w:r>
          </w:p>
        </w:tc>
        <w:tc>
          <w:tcPr>
            <w:tcW w:w="2880" w:type="dxa"/>
          </w:tcPr>
          <w:p w14:paraId="0EA756D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55, 56, 57</w:t>
            </w:r>
          </w:p>
        </w:tc>
        <w:tc>
          <w:tcPr>
            <w:tcW w:w="2880" w:type="dxa"/>
          </w:tcPr>
          <w:p w14:paraId="44BAD25D"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Ba điểm dọc trên môi dưới</w:t>
            </w:r>
          </w:p>
        </w:tc>
      </w:tr>
    </w:tbl>
    <w:p w14:paraId="017CBB22" w14:textId="77777777" w:rsidR="00346E68" w:rsidRDefault="00346E68"/>
    <w:p w14:paraId="2923C77E" w14:textId="77777777" w:rsidR="00346E68" w:rsidRDefault="00000000">
      <w:r>
        <w:rPr>
          <w:b/>
          <w:color w:val="006699"/>
          <w:sz w:val="22"/>
        </w:rPr>
        <w:t xml:space="preserve">Công thức: </w:t>
      </w:r>
      <w:r>
        <w:rPr>
          <w:sz w:val="22"/>
        </w:rPr>
        <w:t>MAR = (khoảng cách(p13,p19) + khoảng cách(p14,p18) + khoảng cách(p15,p17)) / (3 × khoảng cách(p12,p16))</w:t>
      </w:r>
    </w:p>
    <w:p w14:paraId="5CA8F2D5" w14:textId="77777777" w:rsidR="00346E68" w:rsidRDefault="00000000">
      <w:r>
        <w:rPr>
          <w:b/>
          <w:color w:val="006699"/>
          <w:sz w:val="22"/>
        </w:rPr>
        <w:t xml:space="preserve">Nguyên lý: </w:t>
      </w:r>
      <w:r>
        <w:rPr>
          <w:sz w:val="22"/>
        </w:rPr>
        <w:t>Tương tự EAR nhưng cho miệng: 3 khoảng cách dọc chia cho 3 lần khoảng cách ngang. Miệng đóng MAR khoảng 0.2–0.25, khi ngáp miệng mở rộng nên MAR tăng mạnh trên 0.30.</w:t>
      </w:r>
    </w:p>
    <w:p w14:paraId="5878B459" w14:textId="77777777" w:rsidR="00346E68" w:rsidRDefault="00000000">
      <w:r>
        <w:rPr>
          <w:b/>
          <w:color w:val="006699"/>
        </w:rPr>
        <w:t>3) Roll — Góc nghiêng đầu theo phương ngang (đơn vị: độ):</w:t>
      </w:r>
    </w:p>
    <w:p w14:paraId="29ABB01F" w14:textId="77777777" w:rsidR="00346E68" w:rsidRDefault="00000000">
      <w:r>
        <w:rPr>
          <w:b/>
          <w:color w:val="006699"/>
          <w:sz w:val="22"/>
        </w:rPr>
        <w:t xml:space="preserve">Công thức: </w:t>
      </w:r>
      <w:r>
        <w:rPr>
          <w:sz w:val="22"/>
        </w:rPr>
        <w:t>Roll = atan2(Δy_mắt, Δx_mắt) — hàm arctangent hai tham số, trả về góc tính bằng độ</w:t>
      </w:r>
    </w:p>
    <w:p w14:paraId="3A905D6B" w14:textId="77777777" w:rsidR="00346E68" w:rsidRDefault="00000000">
      <w:r>
        <w:rPr>
          <w:b/>
          <w:color w:val="006699"/>
          <w:sz w:val="22"/>
        </w:rPr>
        <w:t xml:space="preserve">Trong đó: </w:t>
      </w:r>
      <w:r>
        <w:rPr>
          <w:sz w:val="22"/>
        </w:rPr>
        <w:t>Δx = tọa độ X mắt phải − tọa độ X mắt trái; Δy = tọa độ Y mắt phải − tọa độ Y mắt trái</w:t>
      </w:r>
    </w:p>
    <w:p w14:paraId="4F5CA8A3" w14:textId="77777777" w:rsidR="00346E68" w:rsidRDefault="00000000">
      <w:r>
        <w:rPr>
          <w:b/>
          <w:color w:val="006699"/>
          <w:sz w:val="22"/>
        </w:rPr>
        <w:t xml:space="preserve">Eye center: </w:t>
      </w:r>
      <w:r>
        <w:rPr>
          <w:sz w:val="22"/>
        </w:rPr>
        <w:t>Tâm mắt = trung bình tọa độ 6 landmark của mỗi mắt (điểm 36–41 trái, 42–47 phải)</w:t>
      </w:r>
    </w:p>
    <w:p w14:paraId="30BE5C18" w14:textId="77777777" w:rsidR="00346E68" w:rsidRDefault="00000000">
      <w:r>
        <w:rPr>
          <w:b/>
          <w:color w:val="006699"/>
          <w:sz w:val="22"/>
        </w:rPr>
        <w:t xml:space="preserve">Ý nghĩa: </w:t>
      </w:r>
      <w:r>
        <w:rPr>
          <w:sz w:val="22"/>
        </w:rPr>
        <w:t>Roll = 0° nghĩa là đầu thẳng. |Roll| &gt; 15° nghĩa là nghiêng đầu sang trái hoặc phải.</w:t>
      </w:r>
    </w:p>
    <w:p w14:paraId="11DFC742" w14:textId="77777777" w:rsidR="00346E68" w:rsidRDefault="00000000">
      <w:r>
        <w:rPr>
          <w:b/>
          <w:color w:val="006699"/>
        </w:rPr>
        <w:t>4) Pitch — Chỉ số cúi/ngửa đầu:</w:t>
      </w:r>
    </w:p>
    <w:p w14:paraId="50EBEDD7" w14:textId="77777777" w:rsidR="00346E68" w:rsidRDefault="00000000">
      <w:r>
        <w:rPr>
          <w:b/>
          <w:color w:val="006699"/>
          <w:sz w:val="22"/>
        </w:rPr>
        <w:t xml:space="preserve">Công thức: </w:t>
      </w:r>
      <w:r>
        <w:rPr>
          <w:sz w:val="22"/>
        </w:rPr>
        <w:t>pitch_ratio = chiều cao mũi / chiều cao khuôn mặt</w:t>
      </w:r>
    </w:p>
    <w:p w14:paraId="06103A29" w14:textId="77777777" w:rsidR="00346E68" w:rsidRDefault="00000000">
      <w:r>
        <w:rPr>
          <w:b/>
          <w:color w:val="006699"/>
          <w:sz w:val="22"/>
        </w:rPr>
        <w:t xml:space="preserve">Trong đó: </w:t>
      </w:r>
      <w:r>
        <w:rPr>
          <w:sz w:val="22"/>
        </w:rPr>
        <w:t>chiều cao mũi = khoảng cách(landmark 27 — sống mũi, landmark 30 — đầu mũi); chiều cao khuôn mặt = khoảng cách(tâm hai mắt, tâm miệng)</w:t>
      </w:r>
    </w:p>
    <w:p w14:paraId="3793DD55" w14:textId="77777777" w:rsidR="00346E68" w:rsidRDefault="00000000">
      <w:r>
        <w:rPr>
          <w:b/>
          <w:color w:val="006699"/>
          <w:sz w:val="22"/>
        </w:rPr>
        <w:t xml:space="preserve">Pitch index: </w:t>
      </w:r>
      <w:r>
        <w:rPr>
          <w:sz w:val="22"/>
        </w:rPr>
        <w:t>(pitch_ratio − 0.35) × 100. Giá trị 0.35 là baseline — tức giá trị tham chiếu — khi đầu ở vị trí thẳng đứng</w:t>
      </w:r>
    </w:p>
    <w:p w14:paraId="3E9EE6B0" w14:textId="77777777" w:rsidR="00346E68" w:rsidRDefault="00000000">
      <w:r>
        <w:rPr>
          <w:b/>
          <w:color w:val="006699"/>
          <w:sz w:val="22"/>
        </w:rPr>
        <w:t xml:space="preserve">Lưu ý: </w:t>
      </w:r>
      <w:r>
        <w:rPr>
          <w:sz w:val="22"/>
        </w:rPr>
        <w:t>Đây là chỉ số tỷ lệ, không phải góc thực. Head up → mũi xa miệng → pitch &gt; 0. Head down → mũi tiến miệng → pitch &lt; 0.</w:t>
      </w:r>
    </w:p>
    <w:p w14:paraId="7104BB7C" w14:textId="77777777" w:rsidR="00346E68" w:rsidRDefault="00000000">
      <w:r>
        <w:rPr>
          <w:b/>
          <w:color w:val="660066"/>
          <w:sz w:val="22"/>
        </w:rPr>
        <w:t>Thuật ngữ bổ sung:</w:t>
      </w:r>
    </w:p>
    <w:p w14:paraId="5D99842C" w14:textId="77777777" w:rsidR="00346E68" w:rsidRDefault="00000000">
      <w:r>
        <w:rPr>
          <w:b/>
          <w:sz w:val="20"/>
        </w:rPr>
        <w:t xml:space="preserve">  Landmark </w:t>
      </w:r>
      <w:r>
        <w:rPr>
          <w:sz w:val="20"/>
        </w:rPr>
        <w:t>= Điểm mốc — tọa độ cố định trên khuôn mặt mà mô hình dlib dự đoán được</w:t>
      </w:r>
    </w:p>
    <w:p w14:paraId="65707D33" w14:textId="77777777" w:rsidR="00346E68" w:rsidRDefault="00000000">
      <w:r>
        <w:rPr>
          <w:b/>
          <w:sz w:val="20"/>
        </w:rPr>
        <w:t xml:space="preserve">  Clip </w:t>
      </w:r>
      <w:r>
        <w:rPr>
          <w:sz w:val="20"/>
        </w:rPr>
        <w:t>= Giới hạn giá trị nằm trong khoảng cho trước, giá trị ngoài bị cắt bớt</w:t>
      </w:r>
    </w:p>
    <w:p w14:paraId="277FF8FA" w14:textId="77777777" w:rsidR="00346E68" w:rsidRDefault="00000000">
      <w:r>
        <w:rPr>
          <w:b/>
          <w:sz w:val="20"/>
        </w:rPr>
        <w:t xml:space="preserve">  atan2(y,x) </w:t>
      </w:r>
      <w:r>
        <w:rPr>
          <w:sz w:val="20"/>
        </w:rPr>
        <w:t>= Hàm arctangent hai tham số, trả về góc từ trục X đến điểm (x,y), đơn vị là độ hoặc radian</w:t>
      </w:r>
    </w:p>
    <w:p w14:paraId="737F546D" w14:textId="77777777" w:rsidR="00346E68" w:rsidRDefault="00000000">
      <w:r>
        <w:rPr>
          <w:b/>
          <w:sz w:val="20"/>
        </w:rPr>
        <w:lastRenderedPageBreak/>
        <w:t xml:space="preserve">  Baseline </w:t>
      </w:r>
      <w:r>
        <w:rPr>
          <w:sz w:val="20"/>
        </w:rPr>
        <w:t>= Giá trị tham chiếu mặc định khi hệ thống ở trạng thái bình thường</w:t>
      </w:r>
    </w:p>
    <w:p w14:paraId="76D6CFFB" w14:textId="77777777" w:rsidR="00346E68" w:rsidRDefault="00346E68"/>
    <w:p w14:paraId="29F5D016" w14:textId="77777777" w:rsidR="00346E68" w:rsidRDefault="00000000">
      <w:pPr>
        <w:pStyle w:val="Heading1"/>
      </w:pPr>
      <w:r>
        <w:rPr>
          <w:color w:val="003399"/>
        </w:rPr>
        <w:t>SLIDE 12</w:t>
      </w:r>
    </w:p>
    <w:p w14:paraId="563CB83A" w14:textId="77777777" w:rsidR="00346E68" w:rsidRDefault="00000000">
      <w:r>
        <w:rPr>
          <w:b/>
          <w:sz w:val="26"/>
        </w:rPr>
        <w:t>Tiêu đề slide: NHẬN DẠNG — 2. So sánh với ngưỡng</w:t>
      </w:r>
    </w:p>
    <w:p w14:paraId="727479E9" w14:textId="77777777" w:rsidR="00346E68" w:rsidRDefault="00346E68"/>
    <w:p w14:paraId="7975CE9C" w14:textId="77777777" w:rsidR="00346E68" w:rsidRDefault="00000000">
      <w:r>
        <w:rPr>
          <w:b/>
          <w:color w:val="990000"/>
        </w:rPr>
        <w:t>Kịch bản nói:</w:t>
      </w:r>
    </w:p>
    <w:p w14:paraId="37843753" w14:textId="77777777" w:rsidR="00346E68" w:rsidRDefault="00000000">
      <w:pPr>
        <w:pStyle w:val="ListBullet"/>
        <w:spacing w:after="80"/>
      </w:pPr>
      <w:r>
        <w:t>Mỗi đặc trưng được so sánh với ngưỡng — tức giá trị giới hạn — để xác định trạng thái.</w:t>
      </w:r>
    </w:p>
    <w:p w14:paraId="664B4058" w14:textId="77777777" w:rsidR="00346E68" w:rsidRDefault="00346E68"/>
    <w:p w14:paraId="6FF05DF6" w14:textId="77777777" w:rsidR="00346E68" w:rsidRDefault="00000000">
      <w:r>
        <w:rPr>
          <w:b/>
          <w:color w:val="006699"/>
        </w:rPr>
        <w:t>Bảng 4 ngưỡng so sánh:</w:t>
      </w:r>
    </w:p>
    <w:tbl>
      <w:tblPr>
        <w:tblStyle w:val="LightGrid-Accent1"/>
        <w:tblW w:w="0" w:type="auto"/>
        <w:jc w:val="center"/>
        <w:tblLook w:val="04A0" w:firstRow="1" w:lastRow="0" w:firstColumn="1" w:lastColumn="0" w:noHBand="0" w:noVBand="1"/>
      </w:tblPr>
      <w:tblGrid>
        <w:gridCol w:w="1591"/>
        <w:gridCol w:w="2639"/>
        <w:gridCol w:w="1565"/>
        <w:gridCol w:w="1508"/>
        <w:gridCol w:w="1553"/>
      </w:tblGrid>
      <w:tr w:rsidR="00346E68" w14:paraId="01887E96"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519914" w14:textId="77777777" w:rsidR="00346E68" w:rsidRDefault="00000000">
            <w:pPr>
              <w:jc w:val="center"/>
            </w:pPr>
            <w:r>
              <w:rPr>
                <w:sz w:val="20"/>
              </w:rPr>
              <w:t>Đặc trưng</w:t>
            </w:r>
          </w:p>
        </w:tc>
        <w:tc>
          <w:tcPr>
            <w:tcW w:w="1728" w:type="dxa"/>
          </w:tcPr>
          <w:p w14:paraId="1C6A9811"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Hằng số</w:t>
            </w:r>
          </w:p>
        </w:tc>
        <w:tc>
          <w:tcPr>
            <w:tcW w:w="1728" w:type="dxa"/>
          </w:tcPr>
          <w:p w14:paraId="40588B22"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Ngưỡng</w:t>
            </w:r>
          </w:p>
        </w:tc>
        <w:tc>
          <w:tcPr>
            <w:tcW w:w="1728" w:type="dxa"/>
          </w:tcPr>
          <w:p w14:paraId="1FDE71B8"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Điều kiện</w:t>
            </w:r>
          </w:p>
        </w:tc>
        <w:tc>
          <w:tcPr>
            <w:tcW w:w="1728" w:type="dxa"/>
          </w:tcPr>
          <w:p w14:paraId="33BD5592"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Kết quả</w:t>
            </w:r>
          </w:p>
        </w:tc>
      </w:tr>
      <w:tr w:rsidR="00346E68" w14:paraId="17ECD40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6CEAF9" w14:textId="77777777" w:rsidR="00346E68" w:rsidRDefault="00000000">
            <w:r>
              <w:rPr>
                <w:sz w:val="20"/>
              </w:rPr>
              <w:t>EAR (mắt)</w:t>
            </w:r>
          </w:p>
        </w:tc>
        <w:tc>
          <w:tcPr>
            <w:tcW w:w="1728" w:type="dxa"/>
          </w:tcPr>
          <w:p w14:paraId="297F524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EAR_THRESHOLD</w:t>
            </w:r>
          </w:p>
        </w:tc>
        <w:tc>
          <w:tcPr>
            <w:tcW w:w="1728" w:type="dxa"/>
          </w:tcPr>
          <w:p w14:paraId="14849B4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0.22</w:t>
            </w:r>
          </w:p>
        </w:tc>
        <w:tc>
          <w:tcPr>
            <w:tcW w:w="1728" w:type="dxa"/>
          </w:tcPr>
          <w:p w14:paraId="3E44D33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EAR &lt; 0.22</w:t>
            </w:r>
          </w:p>
        </w:tc>
        <w:tc>
          <w:tcPr>
            <w:tcW w:w="1728" w:type="dxa"/>
          </w:tcPr>
          <w:p w14:paraId="7167030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 Mắt nhắm (buồn ngủ)</w:t>
            </w:r>
          </w:p>
        </w:tc>
      </w:tr>
      <w:tr w:rsidR="00346E68" w14:paraId="63C1EBA1"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8FD7C1" w14:textId="77777777" w:rsidR="00346E68" w:rsidRDefault="00000000">
            <w:r>
              <w:rPr>
                <w:sz w:val="20"/>
              </w:rPr>
              <w:t>MAR (miệng)</w:t>
            </w:r>
          </w:p>
        </w:tc>
        <w:tc>
          <w:tcPr>
            <w:tcW w:w="1728" w:type="dxa"/>
          </w:tcPr>
          <w:p w14:paraId="7054E99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YAWN_THRESHOLD</w:t>
            </w:r>
          </w:p>
        </w:tc>
        <w:tc>
          <w:tcPr>
            <w:tcW w:w="1728" w:type="dxa"/>
          </w:tcPr>
          <w:p w14:paraId="04915398"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0.30</w:t>
            </w:r>
          </w:p>
        </w:tc>
        <w:tc>
          <w:tcPr>
            <w:tcW w:w="1728" w:type="dxa"/>
          </w:tcPr>
          <w:p w14:paraId="5640A1B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MAR &gt; 0.30</w:t>
            </w:r>
          </w:p>
        </w:tc>
        <w:tc>
          <w:tcPr>
            <w:tcW w:w="1728" w:type="dxa"/>
          </w:tcPr>
          <w:p w14:paraId="0887FB5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 Miệng ngáp</w:t>
            </w:r>
          </w:p>
        </w:tc>
      </w:tr>
      <w:tr w:rsidR="00346E68" w14:paraId="7A00A55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797414" w14:textId="77777777" w:rsidR="00346E68" w:rsidRDefault="00000000">
            <w:r>
              <w:rPr>
                <w:sz w:val="20"/>
              </w:rPr>
              <w:t>Roll (nghiêng)</w:t>
            </w:r>
          </w:p>
        </w:tc>
        <w:tc>
          <w:tcPr>
            <w:tcW w:w="1728" w:type="dxa"/>
          </w:tcPr>
          <w:p w14:paraId="4B66EF0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HEAD_TILT_THRESHOLD</w:t>
            </w:r>
          </w:p>
        </w:tc>
        <w:tc>
          <w:tcPr>
            <w:tcW w:w="1728" w:type="dxa"/>
          </w:tcPr>
          <w:p w14:paraId="46EC5ECB"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74FD72A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|Roll| &gt; 15°</w:t>
            </w:r>
          </w:p>
        </w:tc>
        <w:tc>
          <w:tcPr>
            <w:tcW w:w="1728" w:type="dxa"/>
          </w:tcPr>
          <w:p w14:paraId="3A235F0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 Nghiêng đầu ngang</w:t>
            </w:r>
          </w:p>
        </w:tc>
      </w:tr>
      <w:tr w:rsidR="00346E68" w14:paraId="64B60D7E"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D4F898" w14:textId="77777777" w:rsidR="00346E68" w:rsidRDefault="00000000">
            <w:r>
              <w:rPr>
                <w:sz w:val="20"/>
              </w:rPr>
              <w:t>Pitch (cúi)</w:t>
            </w:r>
          </w:p>
        </w:tc>
        <w:tc>
          <w:tcPr>
            <w:tcW w:w="1728" w:type="dxa"/>
          </w:tcPr>
          <w:p w14:paraId="565192F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PITCH_THRESHOLD</w:t>
            </w:r>
          </w:p>
        </w:tc>
        <w:tc>
          <w:tcPr>
            <w:tcW w:w="1728" w:type="dxa"/>
          </w:tcPr>
          <w:p w14:paraId="128107D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728" w:type="dxa"/>
          </w:tcPr>
          <w:p w14:paraId="7B15CC3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|Pitch| &gt; 25</w:t>
            </w:r>
          </w:p>
        </w:tc>
        <w:tc>
          <w:tcPr>
            <w:tcW w:w="1728" w:type="dxa"/>
          </w:tcPr>
          <w:p w14:paraId="0E4769E4"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 Cúi hoặc ngửa đầu</w:t>
            </w:r>
          </w:p>
        </w:tc>
      </w:tr>
    </w:tbl>
    <w:p w14:paraId="3730876C" w14:textId="77777777" w:rsidR="00346E68" w:rsidRDefault="00346E68"/>
    <w:p w14:paraId="5BC7FC3F" w14:textId="77777777" w:rsidR="00346E68" w:rsidRDefault="00000000">
      <w:r>
        <w:rPr>
          <w:b/>
          <w:color w:val="006699"/>
        </w:rPr>
        <w:t>Dynamic threshold — ngưỡng động cho EAR:</w:t>
      </w:r>
    </w:p>
    <w:p w14:paraId="2224D7B4" w14:textId="77777777" w:rsidR="00346E68" w:rsidRDefault="00000000">
      <w:r>
        <w:rPr>
          <w:b/>
          <w:color w:val="006699"/>
          <w:sz w:val="22"/>
        </w:rPr>
        <w:t xml:space="preserve">Vấn đề: </w:t>
      </w:r>
      <w:r>
        <w:rPr>
          <w:sz w:val="22"/>
        </w:rPr>
        <w:t>Ngưỡng cố định 0.22 không phù hợp với tất cả mọi người — người có mắt tự nhiên nhỏ hơn sẽ bị báo nhầm liên tục.</w:t>
      </w:r>
    </w:p>
    <w:p w14:paraId="7A73CD8F" w14:textId="77777777" w:rsidR="00346E68" w:rsidRDefault="00000000">
      <w:r>
        <w:rPr>
          <w:b/>
          <w:color w:val="006699"/>
          <w:sz w:val="22"/>
        </w:rPr>
        <w:t xml:space="preserve">Giải pháp: </w:t>
      </w:r>
      <w:r>
        <w:rPr>
          <w:sz w:val="22"/>
        </w:rPr>
        <w:t>Dynamic threshold tự động hạ ngưỡng dựa trên 10 frame gần nhất: ngưỡng động = max(ngưỡng gốc × 0.6, min(ngưỡng gốc, EAR trung bình 10 frame × 0.8))</w:t>
      </w:r>
    </w:p>
    <w:p w14:paraId="47A1D77E" w14:textId="77777777" w:rsidR="00346E68" w:rsidRDefault="00000000">
      <w:r>
        <w:rPr>
          <w:b/>
          <w:color w:val="006699"/>
          <w:sz w:val="22"/>
        </w:rPr>
        <w:t xml:space="preserve">Hiệu quả: </w:t>
      </w:r>
      <w:r>
        <w:rPr>
          <w:sz w:val="22"/>
        </w:rPr>
        <w:t>Tự động thích nghi với từng người dùng, nhưng không bao giờ thấp hơn 60% ngưỡng gốc — đảm bảo an toàn.</w:t>
      </w:r>
    </w:p>
    <w:p w14:paraId="26D4D005" w14:textId="77777777" w:rsidR="00346E68" w:rsidRDefault="00000000">
      <w:r>
        <w:rPr>
          <w:b/>
          <w:color w:val="006699"/>
        </w:rPr>
        <w:t>Auto-calibration — tự động hiệu chỉnh cho Roll/Pitch:</w:t>
      </w:r>
    </w:p>
    <w:p w14:paraId="4D3D2216" w14:textId="77777777" w:rsidR="00346E68" w:rsidRDefault="00000000">
      <w:r>
        <w:rPr>
          <w:b/>
          <w:color w:val="006699"/>
          <w:sz w:val="22"/>
        </w:rPr>
        <w:t xml:space="preserve">CALIBRATION_FRAMES: </w:t>
      </w:r>
      <w:r>
        <w:rPr>
          <w:sz w:val="22"/>
        </w:rPr>
        <w:t>30 frame đầu — hệ thống thu thập giá trị Roll và Pitch, lấy median — giá trị giữa — làm baseline</w:t>
      </w:r>
    </w:p>
    <w:p w14:paraId="3D5190C4" w14:textId="77777777" w:rsidR="00346E68" w:rsidRDefault="00000000">
      <w:r>
        <w:rPr>
          <w:b/>
          <w:color w:val="006699"/>
          <w:sz w:val="22"/>
        </w:rPr>
        <w:t xml:space="preserve">Drift (EMA): </w:t>
      </w:r>
      <w:r>
        <w:rPr>
          <w:sz w:val="22"/>
        </w:rPr>
        <w:t>0.002 — sau calibration, baseline tiếp tục cập nhật chậm bằng trung bình hàm mũ — Exponential Moving Average — để thích nghi dần.</w:t>
      </w:r>
    </w:p>
    <w:p w14:paraId="7D2B82D2" w14:textId="77777777" w:rsidR="00346E68" w:rsidRDefault="00000000">
      <w:r>
        <w:rPr>
          <w:b/>
          <w:color w:val="660066"/>
          <w:sz w:val="22"/>
        </w:rPr>
        <w:t>Thuật ngữ bổ sung:</w:t>
      </w:r>
    </w:p>
    <w:p w14:paraId="0946A768" w14:textId="77777777" w:rsidR="00346E68" w:rsidRDefault="00000000">
      <w:r>
        <w:rPr>
          <w:b/>
          <w:sz w:val="20"/>
        </w:rPr>
        <w:lastRenderedPageBreak/>
        <w:t xml:space="preserve">  Dynamic threshold </w:t>
      </w:r>
      <w:r>
        <w:rPr>
          <w:sz w:val="20"/>
        </w:rPr>
        <w:t>= Ngưỡng động — ngưỡng tự động thay đổi theo dữ liệu thay vì cố định</w:t>
      </w:r>
    </w:p>
    <w:p w14:paraId="7690F0A8" w14:textId="77777777" w:rsidR="00346E68" w:rsidRDefault="00000000">
      <w:r>
        <w:rPr>
          <w:b/>
          <w:sz w:val="20"/>
        </w:rPr>
        <w:t xml:space="preserve">  Median </w:t>
      </w:r>
      <w:r>
        <w:rPr>
          <w:sz w:val="20"/>
        </w:rPr>
        <w:t>= Giá trị giữa khi sắp xếp dữ liệu — ít bị ảnh hưởng bởi giá trị bất thường hơn trung bình</w:t>
      </w:r>
    </w:p>
    <w:p w14:paraId="316D5FDB" w14:textId="77777777" w:rsidR="00346E68" w:rsidRDefault="00000000">
      <w:r>
        <w:rPr>
          <w:b/>
          <w:sz w:val="20"/>
        </w:rPr>
        <w:t xml:space="preserve">  EMA </w:t>
      </w:r>
      <w:r>
        <w:rPr>
          <w:sz w:val="20"/>
        </w:rPr>
        <w:t>= Exponential Moving Average — trung bình hàm mũ, dữ liệu gần có trọng số cao hơn</w:t>
      </w:r>
    </w:p>
    <w:p w14:paraId="4C033417" w14:textId="77777777" w:rsidR="00346E68" w:rsidRDefault="00000000">
      <w:r>
        <w:rPr>
          <w:b/>
          <w:sz w:val="20"/>
        </w:rPr>
        <w:t xml:space="preserve">  Calibration </w:t>
      </w:r>
      <w:r>
        <w:rPr>
          <w:sz w:val="20"/>
        </w:rPr>
        <w:t>= Hiệu chỉnh — quá trình hệ thống tự học giá trị tham chiếu ban đầu từ người dùng</w:t>
      </w:r>
    </w:p>
    <w:p w14:paraId="31F246E6" w14:textId="77777777" w:rsidR="00346E68" w:rsidRDefault="00346E68"/>
    <w:p w14:paraId="3696B8A7" w14:textId="77777777" w:rsidR="00346E68" w:rsidRDefault="00000000">
      <w:pPr>
        <w:pStyle w:val="Heading1"/>
      </w:pPr>
      <w:r>
        <w:rPr>
          <w:color w:val="003399"/>
        </w:rPr>
        <w:t>SLIDE 13</w:t>
      </w:r>
    </w:p>
    <w:p w14:paraId="4F36A301" w14:textId="77777777" w:rsidR="00346E68" w:rsidRDefault="00000000">
      <w:r>
        <w:rPr>
          <w:b/>
          <w:sz w:val="26"/>
        </w:rPr>
        <w:t>Tiêu đề slide: NHẬN DẠNG — 3. Đếm frame &amp; 4. Phân loại</w:t>
      </w:r>
    </w:p>
    <w:p w14:paraId="7E182A03" w14:textId="77777777" w:rsidR="00346E68" w:rsidRDefault="00346E68"/>
    <w:p w14:paraId="0010AE54" w14:textId="77777777" w:rsidR="00346E68" w:rsidRDefault="00000000">
      <w:r>
        <w:rPr>
          <w:b/>
          <w:color w:val="990000"/>
        </w:rPr>
        <w:t>Kịch bản nói:</w:t>
      </w:r>
    </w:p>
    <w:p w14:paraId="1AFC7C19" w14:textId="77777777" w:rsidR="00346E68" w:rsidRDefault="00000000">
      <w:pPr>
        <w:pStyle w:val="ListBullet"/>
        <w:spacing w:after="80"/>
      </w:pPr>
      <w:r>
        <w:t>Cơ chế đếm frame liên tiếp — tức đếm số khung hình liên tục thỏa mãn điều kiện — giúp tránh báo động nhầm.</w:t>
      </w:r>
    </w:p>
    <w:p w14:paraId="63318BAB" w14:textId="77777777" w:rsidR="00346E68" w:rsidRDefault="00000000">
      <w:pPr>
        <w:pStyle w:val="ListBullet"/>
        <w:spacing w:after="80"/>
      </w:pPr>
      <w:r>
        <w:t>Nếu chỉ dựa vào 1 frame, nháy mắt bình thường cũng bị coi là buồn ngủ. Bằng cách yêu cầu nhiều frame liên tiếp, hệ thống phân biệt được nháy mắt nhanh và nhắm mắt kéo dài.</w:t>
      </w:r>
    </w:p>
    <w:p w14:paraId="7EC81C9F" w14:textId="77777777" w:rsidR="00346E68" w:rsidRDefault="00346E68"/>
    <w:p w14:paraId="5DFF097A" w14:textId="77777777" w:rsidR="00346E68" w:rsidRDefault="00000000">
      <w:r>
        <w:rPr>
          <w:b/>
          <w:color w:val="006699"/>
        </w:rPr>
        <w:t>Bảng đếm frame liên tiếp (FPS = 30, tức 30 khung hình/giây):</w:t>
      </w:r>
    </w:p>
    <w:tbl>
      <w:tblPr>
        <w:tblStyle w:val="LightGrid-Accent1"/>
        <w:tblW w:w="0" w:type="auto"/>
        <w:jc w:val="center"/>
        <w:tblLook w:val="04A0" w:firstRow="1" w:lastRow="0" w:firstColumn="1" w:lastColumn="0" w:noHBand="0" w:noVBand="1"/>
      </w:tblPr>
      <w:tblGrid>
        <w:gridCol w:w="1486"/>
        <w:gridCol w:w="2862"/>
        <w:gridCol w:w="1418"/>
        <w:gridCol w:w="1386"/>
        <w:gridCol w:w="1704"/>
      </w:tblGrid>
      <w:tr w:rsidR="00346E68" w14:paraId="791D90CB"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1B8821" w14:textId="77777777" w:rsidR="00346E68" w:rsidRDefault="00000000">
            <w:pPr>
              <w:jc w:val="center"/>
            </w:pPr>
            <w:r>
              <w:rPr>
                <w:sz w:val="20"/>
              </w:rPr>
              <w:t>Trạng thái</w:t>
            </w:r>
          </w:p>
        </w:tc>
        <w:tc>
          <w:tcPr>
            <w:tcW w:w="1728" w:type="dxa"/>
          </w:tcPr>
          <w:p w14:paraId="674228A9"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Hằng số</w:t>
            </w:r>
          </w:p>
        </w:tc>
        <w:tc>
          <w:tcPr>
            <w:tcW w:w="1728" w:type="dxa"/>
          </w:tcPr>
          <w:p w14:paraId="701ED0F4"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Frame cần</w:t>
            </w:r>
          </w:p>
        </w:tc>
        <w:tc>
          <w:tcPr>
            <w:tcW w:w="1728" w:type="dxa"/>
          </w:tcPr>
          <w:p w14:paraId="6943209E"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Thời gian</w:t>
            </w:r>
          </w:p>
        </w:tc>
        <w:tc>
          <w:tcPr>
            <w:tcW w:w="1728" w:type="dxa"/>
          </w:tcPr>
          <w:p w14:paraId="4F473087"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Điều kiện</w:t>
            </w:r>
          </w:p>
        </w:tc>
      </w:tr>
      <w:tr w:rsidR="00346E68" w14:paraId="18E72273"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48AF35" w14:textId="77777777" w:rsidR="00346E68" w:rsidRDefault="00000000">
            <w:r>
              <w:rPr>
                <w:sz w:val="20"/>
              </w:rPr>
              <w:t>Buồn ngủ</w:t>
            </w:r>
          </w:p>
        </w:tc>
        <w:tc>
          <w:tcPr>
            <w:tcW w:w="1728" w:type="dxa"/>
          </w:tcPr>
          <w:p w14:paraId="4576810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EAR_CONSEC_FRAMES</w:t>
            </w:r>
          </w:p>
        </w:tc>
        <w:tc>
          <w:tcPr>
            <w:tcW w:w="1728" w:type="dxa"/>
          </w:tcPr>
          <w:p w14:paraId="6E401432"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15 frame</w:t>
            </w:r>
          </w:p>
        </w:tc>
        <w:tc>
          <w:tcPr>
            <w:tcW w:w="1728" w:type="dxa"/>
          </w:tcPr>
          <w:p w14:paraId="2B53C6A4"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~0.5 giây</w:t>
            </w:r>
          </w:p>
        </w:tc>
        <w:tc>
          <w:tcPr>
            <w:tcW w:w="1728" w:type="dxa"/>
          </w:tcPr>
          <w:p w14:paraId="47F83A7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EAR &lt; ngưỡng trong 15 frame liên tiếp</w:t>
            </w:r>
          </w:p>
        </w:tc>
      </w:tr>
      <w:tr w:rsidR="00346E68" w14:paraId="295AE5E9"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2152FE" w14:textId="77777777" w:rsidR="00346E68" w:rsidRDefault="00000000">
            <w:r>
              <w:rPr>
                <w:sz w:val="20"/>
              </w:rPr>
              <w:t>Chớp mắt</w:t>
            </w:r>
          </w:p>
        </w:tc>
        <w:tc>
          <w:tcPr>
            <w:tcW w:w="1728" w:type="dxa"/>
          </w:tcPr>
          <w:p w14:paraId="7779C378"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BLINK_CONSEC_FRAMES</w:t>
            </w:r>
          </w:p>
        </w:tc>
        <w:tc>
          <w:tcPr>
            <w:tcW w:w="1728" w:type="dxa"/>
          </w:tcPr>
          <w:p w14:paraId="154CD3B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3 frame</w:t>
            </w:r>
          </w:p>
        </w:tc>
        <w:tc>
          <w:tcPr>
            <w:tcW w:w="1728" w:type="dxa"/>
          </w:tcPr>
          <w:p w14:paraId="3F622C4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~0.1 giây</w:t>
            </w:r>
          </w:p>
        </w:tc>
        <w:tc>
          <w:tcPr>
            <w:tcW w:w="1728" w:type="dxa"/>
          </w:tcPr>
          <w:p w14:paraId="344A819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Mắt mở→đóng→mở trong 3 frame</w:t>
            </w:r>
          </w:p>
        </w:tc>
      </w:tr>
      <w:tr w:rsidR="00346E68" w14:paraId="68C5B191"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32E3E1" w14:textId="77777777" w:rsidR="00346E68" w:rsidRDefault="00000000">
            <w:r>
              <w:rPr>
                <w:sz w:val="20"/>
              </w:rPr>
              <w:t>Ngáp</w:t>
            </w:r>
          </w:p>
        </w:tc>
        <w:tc>
          <w:tcPr>
            <w:tcW w:w="1728" w:type="dxa"/>
          </w:tcPr>
          <w:p w14:paraId="7E5CE61B"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YAWN_CONSEC_FRAMES</w:t>
            </w:r>
          </w:p>
        </w:tc>
        <w:tc>
          <w:tcPr>
            <w:tcW w:w="1728" w:type="dxa"/>
          </w:tcPr>
          <w:p w14:paraId="4CF4A2ED"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5 frame</w:t>
            </w:r>
          </w:p>
        </w:tc>
        <w:tc>
          <w:tcPr>
            <w:tcW w:w="1728" w:type="dxa"/>
          </w:tcPr>
          <w:p w14:paraId="601B478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~0.17 giây</w:t>
            </w:r>
          </w:p>
        </w:tc>
        <w:tc>
          <w:tcPr>
            <w:tcW w:w="1728" w:type="dxa"/>
          </w:tcPr>
          <w:p w14:paraId="1193A8F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MAR &gt; ngưỡng trong 5 frame liên tiếp</w:t>
            </w:r>
          </w:p>
        </w:tc>
      </w:tr>
      <w:tr w:rsidR="00346E68" w14:paraId="62B724D1"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39FD78" w14:textId="77777777" w:rsidR="00346E68" w:rsidRDefault="00000000">
            <w:r>
              <w:rPr>
                <w:sz w:val="20"/>
              </w:rPr>
              <w:t>Nghiêng đầu</w:t>
            </w:r>
          </w:p>
        </w:tc>
        <w:tc>
          <w:tcPr>
            <w:tcW w:w="1728" w:type="dxa"/>
          </w:tcPr>
          <w:p w14:paraId="62BD866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HEAD_TILT_FRAMES</w:t>
            </w:r>
          </w:p>
        </w:tc>
        <w:tc>
          <w:tcPr>
            <w:tcW w:w="1728" w:type="dxa"/>
          </w:tcPr>
          <w:p w14:paraId="1BD95ABD"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20 frame</w:t>
            </w:r>
          </w:p>
        </w:tc>
        <w:tc>
          <w:tcPr>
            <w:tcW w:w="1728" w:type="dxa"/>
          </w:tcPr>
          <w:p w14:paraId="7C7AB5CF"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~0.67 giây</w:t>
            </w:r>
          </w:p>
        </w:tc>
        <w:tc>
          <w:tcPr>
            <w:tcW w:w="1728" w:type="dxa"/>
          </w:tcPr>
          <w:p w14:paraId="0A9DCC6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Roll hoặc Pitch &gt; ngưỡng trong 20 frame</w:t>
            </w:r>
          </w:p>
        </w:tc>
      </w:tr>
      <w:tr w:rsidR="00346E68" w14:paraId="0B9606DC"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0C55DF" w14:textId="77777777" w:rsidR="00346E68" w:rsidRDefault="00000000">
            <w:r>
              <w:rPr>
                <w:sz w:val="20"/>
              </w:rPr>
              <w:t>Mất mặt</w:t>
            </w:r>
          </w:p>
        </w:tc>
        <w:tc>
          <w:tcPr>
            <w:tcW w:w="1728" w:type="dxa"/>
          </w:tcPr>
          <w:p w14:paraId="1F470DB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NO_FACE_ALERT_FRAMES</w:t>
            </w:r>
          </w:p>
        </w:tc>
        <w:tc>
          <w:tcPr>
            <w:tcW w:w="1728" w:type="dxa"/>
          </w:tcPr>
          <w:p w14:paraId="03E65784"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20 frame</w:t>
            </w:r>
          </w:p>
        </w:tc>
        <w:tc>
          <w:tcPr>
            <w:tcW w:w="1728" w:type="dxa"/>
          </w:tcPr>
          <w:p w14:paraId="36B8063F"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~0.67 giây</w:t>
            </w:r>
          </w:p>
        </w:tc>
        <w:tc>
          <w:tcPr>
            <w:tcW w:w="1728" w:type="dxa"/>
          </w:tcPr>
          <w:p w14:paraId="4CD4679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Không thấy khuôn mặt trong 20 frame</w:t>
            </w:r>
          </w:p>
        </w:tc>
      </w:tr>
    </w:tbl>
    <w:p w14:paraId="1591EFF4" w14:textId="77777777" w:rsidR="00346E68" w:rsidRDefault="00346E68"/>
    <w:p w14:paraId="1AAF28CD" w14:textId="77777777" w:rsidR="00346E68" w:rsidRDefault="00000000">
      <w:r>
        <w:rPr>
          <w:b/>
          <w:color w:val="006699"/>
          <w:sz w:val="22"/>
        </w:rPr>
        <w:t xml:space="preserve">Nguyên lý đếm: </w:t>
      </w:r>
      <w:r>
        <w:rPr>
          <w:sz w:val="22"/>
        </w:rPr>
        <w:t>Mỗi frame thỏa ngưỡng → tăng bộ đếm 1. Khi bộ đếm &gt;= ngưỡng → kích hoạt cảnh báo. Nếu 1 frame không thỏa → bộ đếm reset — tức đặt lại — về 0.</w:t>
      </w:r>
    </w:p>
    <w:p w14:paraId="4CBD0D0D" w14:textId="77777777" w:rsidR="00346E68" w:rsidRDefault="00000000">
      <w:r>
        <w:rPr>
          <w:b/>
          <w:color w:val="006699"/>
        </w:rPr>
        <w:lastRenderedPageBreak/>
        <w:t>Cooldown — thời gian chờ:</w:t>
      </w:r>
    </w:p>
    <w:p w14:paraId="0BAA77A1" w14:textId="77777777" w:rsidR="00346E68" w:rsidRDefault="00000000">
      <w:r>
        <w:rPr>
          <w:b/>
          <w:color w:val="006699"/>
          <w:sz w:val="22"/>
        </w:rPr>
        <w:t xml:space="preserve">Yawn cooldown: </w:t>
      </w:r>
      <w:r>
        <w:rPr>
          <w:sz w:val="22"/>
        </w:rPr>
        <w:t>4 giây giữa các lần phát hiện ngáp — tránh cảnh báo liên tục khi người dùng ngáp một lần.</w:t>
      </w:r>
    </w:p>
    <w:p w14:paraId="25BC0F0A" w14:textId="77777777" w:rsidR="00346E68" w:rsidRDefault="00000000">
      <w:r>
        <w:rPr>
          <w:b/>
          <w:color w:val="006699"/>
        </w:rPr>
        <w:t>Phân loại trạng thái:</w:t>
      </w:r>
    </w:p>
    <w:tbl>
      <w:tblPr>
        <w:tblStyle w:val="LightGrid-Accent1"/>
        <w:tblW w:w="0" w:type="auto"/>
        <w:jc w:val="center"/>
        <w:tblLook w:val="04A0" w:firstRow="1" w:lastRow="0" w:firstColumn="1" w:lastColumn="0" w:noHBand="0" w:noVBand="1"/>
      </w:tblPr>
      <w:tblGrid>
        <w:gridCol w:w="2880"/>
        <w:gridCol w:w="2880"/>
        <w:gridCol w:w="2880"/>
      </w:tblGrid>
      <w:tr w:rsidR="00346E68" w14:paraId="21E2BEB9"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99CB46" w14:textId="77777777" w:rsidR="00346E68" w:rsidRDefault="00000000">
            <w:pPr>
              <w:jc w:val="center"/>
            </w:pPr>
            <w:r>
              <w:rPr>
                <w:sz w:val="20"/>
              </w:rPr>
              <w:t>Trạng thái</w:t>
            </w:r>
          </w:p>
        </w:tc>
        <w:tc>
          <w:tcPr>
            <w:tcW w:w="2880" w:type="dxa"/>
          </w:tcPr>
          <w:p w14:paraId="391811B3"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Điều kiện</w:t>
            </w:r>
          </w:p>
        </w:tc>
        <w:tc>
          <w:tcPr>
            <w:tcW w:w="2880" w:type="dxa"/>
          </w:tcPr>
          <w:p w14:paraId="6B6BCEA0"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Cảnh báo</w:t>
            </w:r>
          </w:p>
        </w:tc>
      </w:tr>
      <w:tr w:rsidR="00346E68" w14:paraId="0B2C7B91"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B7695" w14:textId="77777777" w:rsidR="00346E68" w:rsidRDefault="00000000">
            <w:r>
              <w:rPr>
                <w:sz w:val="20"/>
              </w:rPr>
              <w:t>Tỉnh táo</w:t>
            </w:r>
          </w:p>
        </w:tc>
        <w:tc>
          <w:tcPr>
            <w:tcW w:w="2880" w:type="dxa"/>
          </w:tcPr>
          <w:p w14:paraId="3CC0EE8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Không thỏa ngưỡng nào</w:t>
            </w:r>
          </w:p>
        </w:tc>
        <w:tc>
          <w:tcPr>
            <w:tcW w:w="2880" w:type="dxa"/>
          </w:tcPr>
          <w:p w14:paraId="508B4D97"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Không cảnh báo</w:t>
            </w:r>
          </w:p>
        </w:tc>
      </w:tr>
      <w:tr w:rsidR="00346E68" w14:paraId="5963B6D6"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8D17C2" w14:textId="77777777" w:rsidR="00346E68" w:rsidRDefault="00000000">
            <w:r>
              <w:rPr>
                <w:sz w:val="20"/>
              </w:rPr>
              <w:t>Buồn ngủ</w:t>
            </w:r>
          </w:p>
        </w:tc>
        <w:tc>
          <w:tcPr>
            <w:tcW w:w="2880" w:type="dxa"/>
          </w:tcPr>
          <w:p w14:paraId="73D53C2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EAR &lt; 0.22 trong 15 frame</w:t>
            </w:r>
          </w:p>
        </w:tc>
        <w:tc>
          <w:tcPr>
            <w:tcW w:w="2880" w:type="dxa"/>
          </w:tcPr>
          <w:p w14:paraId="5671735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Âm thanh + viền đỏ trên màn hình</w:t>
            </w:r>
          </w:p>
        </w:tc>
      </w:tr>
      <w:tr w:rsidR="00346E68" w14:paraId="423ACF83"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6A19D7" w14:textId="77777777" w:rsidR="00346E68" w:rsidRDefault="00000000">
            <w:r>
              <w:rPr>
                <w:sz w:val="20"/>
              </w:rPr>
              <w:t>Ngáp</w:t>
            </w:r>
          </w:p>
        </w:tc>
        <w:tc>
          <w:tcPr>
            <w:tcW w:w="2880" w:type="dxa"/>
          </w:tcPr>
          <w:p w14:paraId="3E6E2EBD"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MAR &gt; 0.30 trong 5 frame</w:t>
            </w:r>
          </w:p>
        </w:tc>
        <w:tc>
          <w:tcPr>
            <w:tcW w:w="2880" w:type="dxa"/>
          </w:tcPr>
          <w:p w14:paraId="2403D62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Âm thanh ngáp</w:t>
            </w:r>
          </w:p>
        </w:tc>
      </w:tr>
      <w:tr w:rsidR="00346E68" w14:paraId="586185F1"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37A36A" w14:textId="77777777" w:rsidR="00346E68" w:rsidRDefault="00000000">
            <w:r>
              <w:rPr>
                <w:sz w:val="20"/>
              </w:rPr>
              <w:t>Nghiêng đầu</w:t>
            </w:r>
          </w:p>
        </w:tc>
        <w:tc>
          <w:tcPr>
            <w:tcW w:w="2880" w:type="dxa"/>
          </w:tcPr>
          <w:p w14:paraId="2284F6A5"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Roll &gt; 15° hoặc Pitch &gt; 25 trong 20 frame</w:t>
            </w:r>
          </w:p>
        </w:tc>
        <w:tc>
          <w:tcPr>
            <w:tcW w:w="2880" w:type="dxa"/>
          </w:tcPr>
          <w:p w14:paraId="61F6E950"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Âm thanh cảnh báo</w:t>
            </w:r>
          </w:p>
        </w:tc>
      </w:tr>
      <w:tr w:rsidR="00346E68" w14:paraId="115522BC"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5C4D43" w14:textId="77777777" w:rsidR="00346E68" w:rsidRDefault="00000000">
            <w:r>
              <w:rPr>
                <w:sz w:val="20"/>
              </w:rPr>
              <w:t>Mất tập trung</w:t>
            </w:r>
          </w:p>
        </w:tc>
        <w:tc>
          <w:tcPr>
            <w:tcW w:w="2880" w:type="dxa"/>
          </w:tcPr>
          <w:p w14:paraId="600CCD9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Không thấy mặt trong 20 frame</w:t>
            </w:r>
          </w:p>
        </w:tc>
        <w:tc>
          <w:tcPr>
            <w:tcW w:w="2880" w:type="dxa"/>
          </w:tcPr>
          <w:p w14:paraId="66381A4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Âm thanh cảnh báo</w:t>
            </w:r>
          </w:p>
        </w:tc>
      </w:tr>
      <w:tr w:rsidR="00346E68" w14:paraId="10D3E19D"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225354" w14:textId="77777777" w:rsidR="00346E68" w:rsidRDefault="00000000">
            <w:r>
              <w:rPr>
                <w:sz w:val="20"/>
              </w:rPr>
              <w:t>Mệt mỏi</w:t>
            </w:r>
          </w:p>
        </w:tc>
        <w:tc>
          <w:tcPr>
            <w:tcW w:w="2880" w:type="dxa"/>
          </w:tcPr>
          <w:p w14:paraId="61E36680"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Blink &gt; 25 lần/phút hoặc Yawn &gt; 3 lần/phút</w:t>
            </w:r>
          </w:p>
        </w:tc>
        <w:tc>
          <w:tcPr>
            <w:tcW w:w="2880" w:type="dxa"/>
          </w:tcPr>
          <w:p w14:paraId="6BE0240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Âm thanh cảnh báo</w:t>
            </w:r>
          </w:p>
        </w:tc>
      </w:tr>
    </w:tbl>
    <w:p w14:paraId="2B830440" w14:textId="77777777" w:rsidR="00346E68" w:rsidRDefault="00346E68"/>
    <w:p w14:paraId="5C46D846" w14:textId="77777777" w:rsidR="00346E68" w:rsidRDefault="00000000">
      <w:pPr>
        <w:pStyle w:val="Heading1"/>
      </w:pPr>
      <w:r>
        <w:rPr>
          <w:color w:val="003399"/>
        </w:rPr>
        <w:t>SLIDE 14</w:t>
      </w:r>
    </w:p>
    <w:p w14:paraId="24E3EB25" w14:textId="77777777" w:rsidR="00346E68" w:rsidRDefault="00000000">
      <w:r>
        <w:rPr>
          <w:b/>
          <w:sz w:val="26"/>
        </w:rPr>
        <w:t>Tiêu đề slide: KẾT QUẢ KHẢO SÁT</w:t>
      </w:r>
    </w:p>
    <w:p w14:paraId="56C0ABA1" w14:textId="77777777" w:rsidR="00346E68" w:rsidRDefault="00346E68"/>
    <w:p w14:paraId="38851A61" w14:textId="77777777" w:rsidR="00346E68" w:rsidRDefault="00000000">
      <w:r>
        <w:rPr>
          <w:b/>
          <w:color w:val="990000"/>
        </w:rPr>
        <w:t>Kịch bản nói:</w:t>
      </w:r>
    </w:p>
    <w:p w14:paraId="6551BB60" w14:textId="77777777" w:rsidR="00346E68" w:rsidRDefault="00000000">
      <w:pPr>
        <w:pStyle w:val="ListBullet"/>
        <w:spacing w:after="80"/>
      </w:pPr>
      <w:r>
        <w:t>Khảo sát — tức thử nghiệm có kiểm soát — trên ứng dụng thời gian thực, webcam 640×480 pixel, 30 khung hình/giây.</w:t>
      </w:r>
    </w:p>
    <w:p w14:paraId="0B8E3E4D" w14:textId="77777777" w:rsidR="00346E68" w:rsidRDefault="00000000">
      <w:pPr>
        <w:pStyle w:val="ListBullet"/>
        <w:spacing w:after="80"/>
      </w:pPr>
      <w:r>
        <w:t>Mỗi khảo sát giữ cố định các tham số khác, chỉ thay đổi một tham số duy nhất — phương pháp biến duy nhất.</w:t>
      </w:r>
    </w:p>
    <w:p w14:paraId="6AF8BD14" w14:textId="77777777" w:rsidR="00346E68" w:rsidRDefault="00346E68"/>
    <w:p w14:paraId="637A8F71" w14:textId="77777777" w:rsidR="00346E68" w:rsidRDefault="00000000">
      <w:r>
        <w:rPr>
          <w:b/>
          <w:color w:val="006699"/>
          <w:sz w:val="22"/>
        </w:rPr>
        <w:t xml:space="preserve">Precision — Độ chính xác: </w:t>
      </w:r>
      <w:r>
        <w:rPr>
          <w:sz w:val="22"/>
        </w:rPr>
        <w:t>Trong các lần hệ thống báo động, bao nhiêu phần trăm là đúng. Cao = ít báo nhầm.</w:t>
      </w:r>
    </w:p>
    <w:p w14:paraId="6FDDC088" w14:textId="77777777" w:rsidR="00346E68" w:rsidRDefault="00000000">
      <w:r>
        <w:rPr>
          <w:b/>
          <w:color w:val="006699"/>
          <w:sz w:val="22"/>
        </w:rPr>
        <w:t xml:space="preserve">Recall — Độ nhạy: </w:t>
      </w:r>
      <w:r>
        <w:rPr>
          <w:sz w:val="22"/>
        </w:rPr>
        <w:t>Trong các trường hợp thực sự buồn ngủ, bao nhiêu phần trăm bị phát hiện. Cao = ít bỏ sót.</w:t>
      </w:r>
    </w:p>
    <w:p w14:paraId="2930237C" w14:textId="77777777" w:rsidR="00346E68" w:rsidRDefault="00000000">
      <w:r>
        <w:rPr>
          <w:b/>
          <w:color w:val="006699"/>
          <w:sz w:val="22"/>
        </w:rPr>
        <w:t xml:space="preserve">F1-score: </w:t>
      </w:r>
      <w:r>
        <w:rPr>
          <w:sz w:val="22"/>
        </w:rPr>
        <w:t>Trung bình điều hòa của Precision và Recall. F1 = 2 × (Precision × Recall) / (Precision + Recall). Từ 0 đến 1, càng cao càng tốt.</w:t>
      </w:r>
    </w:p>
    <w:p w14:paraId="36CE0C1D" w14:textId="77777777" w:rsidR="00346E68" w:rsidRDefault="00000000">
      <w:r>
        <w:rPr>
          <w:b/>
          <w:color w:val="006699"/>
        </w:rPr>
        <w:t>Bảng 1: Khảo sát ngưỡng EAR (EAR_CONSEC_FRAMES cố định = 15):</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346E68" w14:paraId="33C9F648"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B373A1" w14:textId="77777777" w:rsidR="00346E68" w:rsidRDefault="00000000">
            <w:pPr>
              <w:jc w:val="center"/>
            </w:pPr>
            <w:r>
              <w:rPr>
                <w:sz w:val="20"/>
              </w:rPr>
              <w:t>Ngưỡng EAR</w:t>
            </w:r>
          </w:p>
        </w:tc>
        <w:tc>
          <w:tcPr>
            <w:tcW w:w="1728" w:type="dxa"/>
          </w:tcPr>
          <w:p w14:paraId="146798B8"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728" w:type="dxa"/>
          </w:tcPr>
          <w:p w14:paraId="655A8B48"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5D9E2B16"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F1-score</w:t>
            </w:r>
          </w:p>
        </w:tc>
        <w:tc>
          <w:tcPr>
            <w:tcW w:w="1728" w:type="dxa"/>
          </w:tcPr>
          <w:p w14:paraId="17E7D458"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Nhận xét</w:t>
            </w:r>
          </w:p>
        </w:tc>
      </w:tr>
      <w:tr w:rsidR="00346E68" w14:paraId="0EDDE0F7"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F9F87A" w14:textId="77777777" w:rsidR="00346E68" w:rsidRDefault="00000000">
            <w:r>
              <w:rPr>
                <w:sz w:val="20"/>
              </w:rPr>
              <w:t>0.16</w:t>
            </w:r>
          </w:p>
        </w:tc>
        <w:tc>
          <w:tcPr>
            <w:tcW w:w="1728" w:type="dxa"/>
          </w:tcPr>
          <w:p w14:paraId="41BE55B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~0.92</w:t>
            </w:r>
          </w:p>
        </w:tc>
        <w:tc>
          <w:tcPr>
            <w:tcW w:w="1728" w:type="dxa"/>
          </w:tcPr>
          <w:p w14:paraId="3DEBD8F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~0.55</w:t>
            </w:r>
          </w:p>
        </w:tc>
        <w:tc>
          <w:tcPr>
            <w:tcW w:w="1728" w:type="dxa"/>
          </w:tcPr>
          <w:p w14:paraId="1BEFB3D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~0.69</w:t>
            </w:r>
          </w:p>
        </w:tc>
        <w:tc>
          <w:tcPr>
            <w:tcW w:w="1728" w:type="dxa"/>
          </w:tcPr>
          <w:p w14:paraId="55D2B10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Ngưỡng thấp → bỏ sót nhiều </w:t>
            </w:r>
            <w:r>
              <w:rPr>
                <w:sz w:val="20"/>
              </w:rPr>
              <w:lastRenderedPageBreak/>
              <w:t>(recall thấp)</w:t>
            </w:r>
          </w:p>
        </w:tc>
      </w:tr>
      <w:tr w:rsidR="00346E68" w14:paraId="079B9CF5"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0C1687" w14:textId="77777777" w:rsidR="00346E68" w:rsidRDefault="00000000">
            <w:r>
              <w:rPr>
                <w:sz w:val="20"/>
              </w:rPr>
              <w:lastRenderedPageBreak/>
              <w:t>0.18</w:t>
            </w:r>
          </w:p>
        </w:tc>
        <w:tc>
          <w:tcPr>
            <w:tcW w:w="1728" w:type="dxa"/>
          </w:tcPr>
          <w:p w14:paraId="77C93F1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~0.88</w:t>
            </w:r>
          </w:p>
        </w:tc>
        <w:tc>
          <w:tcPr>
            <w:tcW w:w="1728" w:type="dxa"/>
          </w:tcPr>
          <w:p w14:paraId="7E862D8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~0.68</w:t>
            </w:r>
          </w:p>
        </w:tc>
        <w:tc>
          <w:tcPr>
            <w:tcW w:w="1728" w:type="dxa"/>
          </w:tcPr>
          <w:p w14:paraId="7C8E25C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~0.77</w:t>
            </w:r>
          </w:p>
        </w:tc>
        <w:tc>
          <w:tcPr>
            <w:tcW w:w="1728" w:type="dxa"/>
          </w:tcPr>
          <w:p w14:paraId="744B4B7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Cải thiện nhạy nhưng còn bỏ sót</w:t>
            </w:r>
          </w:p>
        </w:tc>
      </w:tr>
      <w:tr w:rsidR="00346E68" w14:paraId="4253136A"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E10C70" w14:textId="77777777" w:rsidR="00346E68" w:rsidRDefault="00000000">
            <w:r>
              <w:rPr>
                <w:sz w:val="20"/>
              </w:rPr>
              <w:t>0.20</w:t>
            </w:r>
          </w:p>
        </w:tc>
        <w:tc>
          <w:tcPr>
            <w:tcW w:w="1728" w:type="dxa"/>
          </w:tcPr>
          <w:p w14:paraId="0FA70FB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728" w:type="dxa"/>
          </w:tcPr>
          <w:p w14:paraId="1711951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28" w:type="dxa"/>
          </w:tcPr>
          <w:p w14:paraId="1891C8D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~0.80</w:t>
            </w:r>
          </w:p>
        </w:tc>
        <w:tc>
          <w:tcPr>
            <w:tcW w:w="1728" w:type="dxa"/>
          </w:tcPr>
          <w:p w14:paraId="2BD26AA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Cân bằng hơn nhưng chưa tối ưu</w:t>
            </w:r>
          </w:p>
        </w:tc>
      </w:tr>
      <w:tr w:rsidR="00346E68" w14:paraId="7DD2739C"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1C9590" w14:textId="77777777" w:rsidR="00346E68" w:rsidRDefault="00000000">
            <w:r>
              <w:rPr>
                <w:sz w:val="20"/>
              </w:rPr>
              <w:t>0.22</w:t>
            </w:r>
          </w:p>
        </w:tc>
        <w:tc>
          <w:tcPr>
            <w:tcW w:w="1728" w:type="dxa"/>
          </w:tcPr>
          <w:p w14:paraId="4BA276CD"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28" w:type="dxa"/>
          </w:tcPr>
          <w:p w14:paraId="32B466DF"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~0.89</w:t>
            </w:r>
          </w:p>
        </w:tc>
        <w:tc>
          <w:tcPr>
            <w:tcW w:w="1728" w:type="dxa"/>
          </w:tcPr>
          <w:p w14:paraId="4DDB4F0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~0.87 ✦</w:t>
            </w:r>
          </w:p>
        </w:tc>
        <w:tc>
          <w:tcPr>
            <w:tcW w:w="1728" w:type="dxa"/>
          </w:tcPr>
          <w:p w14:paraId="7173AD7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Cân bằng tốt nhất — chọn làm mặc định</w:t>
            </w:r>
          </w:p>
        </w:tc>
      </w:tr>
      <w:tr w:rsidR="00346E68" w14:paraId="63976504"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AA2FAC" w14:textId="77777777" w:rsidR="00346E68" w:rsidRDefault="00000000">
            <w:r>
              <w:rPr>
                <w:sz w:val="20"/>
              </w:rPr>
              <w:t>0.24</w:t>
            </w:r>
          </w:p>
        </w:tc>
        <w:tc>
          <w:tcPr>
            <w:tcW w:w="1728" w:type="dxa"/>
          </w:tcPr>
          <w:p w14:paraId="54F380A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28" w:type="dxa"/>
          </w:tcPr>
          <w:p w14:paraId="1C9C204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~0.92</w:t>
            </w:r>
          </w:p>
        </w:tc>
        <w:tc>
          <w:tcPr>
            <w:tcW w:w="1728" w:type="dxa"/>
          </w:tcPr>
          <w:p w14:paraId="2C8E01F4"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~0.83</w:t>
            </w:r>
          </w:p>
        </w:tc>
        <w:tc>
          <w:tcPr>
            <w:tcW w:w="1728" w:type="dxa"/>
          </w:tcPr>
          <w:p w14:paraId="5EEDCB2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Nhạy cao nhưng bắt đầu có FP</w:t>
            </w:r>
          </w:p>
        </w:tc>
      </w:tr>
      <w:tr w:rsidR="00346E68" w14:paraId="528098BA"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0B4017" w14:textId="77777777" w:rsidR="00346E68" w:rsidRDefault="00000000">
            <w:r>
              <w:rPr>
                <w:sz w:val="20"/>
              </w:rPr>
              <w:t>0.26</w:t>
            </w:r>
          </w:p>
        </w:tc>
        <w:tc>
          <w:tcPr>
            <w:tcW w:w="1728" w:type="dxa"/>
          </w:tcPr>
          <w:p w14:paraId="44A692F0"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~0.62</w:t>
            </w:r>
          </w:p>
        </w:tc>
        <w:tc>
          <w:tcPr>
            <w:tcW w:w="1728" w:type="dxa"/>
          </w:tcPr>
          <w:p w14:paraId="455FE03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~0.95</w:t>
            </w:r>
          </w:p>
        </w:tc>
        <w:tc>
          <w:tcPr>
            <w:tcW w:w="1728" w:type="dxa"/>
          </w:tcPr>
          <w:p w14:paraId="0A28C44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~0.75</w:t>
            </w:r>
          </w:p>
        </w:tc>
        <w:tc>
          <w:tcPr>
            <w:tcW w:w="1728" w:type="dxa"/>
          </w:tcPr>
          <w:p w14:paraId="58FF3AD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Nhiều FP — mắt mở bị nhầm thành nhắm</w:t>
            </w:r>
          </w:p>
        </w:tc>
      </w:tr>
    </w:tbl>
    <w:p w14:paraId="2A6FFCE0" w14:textId="77777777" w:rsidR="00346E68" w:rsidRDefault="00346E68"/>
    <w:p w14:paraId="2544E708" w14:textId="77777777" w:rsidR="00346E68" w:rsidRDefault="00000000">
      <w:r>
        <w:rPr>
          <w:b/>
          <w:color w:val="006699"/>
        </w:rPr>
        <w:t>Bảng 2: Khảo sát ngưỡng MAR (YAWN_CONSEC_FRAMES cố định = 5):</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346E68" w14:paraId="427F9B20"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5FE696" w14:textId="77777777" w:rsidR="00346E68" w:rsidRDefault="00000000">
            <w:pPr>
              <w:jc w:val="center"/>
            </w:pPr>
            <w:r>
              <w:rPr>
                <w:sz w:val="20"/>
              </w:rPr>
              <w:t>Ngưỡng MAR</w:t>
            </w:r>
          </w:p>
        </w:tc>
        <w:tc>
          <w:tcPr>
            <w:tcW w:w="1728" w:type="dxa"/>
          </w:tcPr>
          <w:p w14:paraId="7D1DE9AC"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728" w:type="dxa"/>
          </w:tcPr>
          <w:p w14:paraId="7F9A5BE0"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5FC38BE5"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F1-score</w:t>
            </w:r>
          </w:p>
        </w:tc>
        <w:tc>
          <w:tcPr>
            <w:tcW w:w="1728" w:type="dxa"/>
          </w:tcPr>
          <w:p w14:paraId="6BDAC334"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Nhận xét</w:t>
            </w:r>
          </w:p>
        </w:tc>
      </w:tr>
      <w:tr w:rsidR="00346E68" w14:paraId="0EB8141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6EF092" w14:textId="77777777" w:rsidR="00346E68" w:rsidRDefault="00000000">
            <w:r>
              <w:rPr>
                <w:sz w:val="20"/>
              </w:rPr>
              <w:t>0.25</w:t>
            </w:r>
          </w:p>
        </w:tc>
        <w:tc>
          <w:tcPr>
            <w:tcW w:w="1728" w:type="dxa"/>
          </w:tcPr>
          <w:p w14:paraId="1F0FD1A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~0.65</w:t>
            </w:r>
          </w:p>
        </w:tc>
        <w:tc>
          <w:tcPr>
            <w:tcW w:w="1728" w:type="dxa"/>
          </w:tcPr>
          <w:p w14:paraId="3CE9D6FE"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~0.90</w:t>
            </w:r>
          </w:p>
        </w:tc>
        <w:tc>
          <w:tcPr>
            <w:tcW w:w="1728" w:type="dxa"/>
          </w:tcPr>
          <w:p w14:paraId="71E9AF6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28" w:type="dxa"/>
          </w:tcPr>
          <w:p w14:paraId="2CFA05A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FP cao — nhầm nói chuyện/cười thành ngáp</w:t>
            </w:r>
          </w:p>
        </w:tc>
      </w:tr>
      <w:tr w:rsidR="00346E68" w14:paraId="6335A913"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E86FB5" w14:textId="77777777" w:rsidR="00346E68" w:rsidRDefault="00000000">
            <w:r>
              <w:rPr>
                <w:sz w:val="20"/>
              </w:rPr>
              <w:t>0.30</w:t>
            </w:r>
          </w:p>
        </w:tc>
        <w:tc>
          <w:tcPr>
            <w:tcW w:w="1728" w:type="dxa"/>
          </w:tcPr>
          <w:p w14:paraId="5E123E0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~0.83</w:t>
            </w:r>
          </w:p>
        </w:tc>
        <w:tc>
          <w:tcPr>
            <w:tcW w:w="1728" w:type="dxa"/>
          </w:tcPr>
          <w:p w14:paraId="7CE38DFA"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~0.83</w:t>
            </w:r>
          </w:p>
        </w:tc>
        <w:tc>
          <w:tcPr>
            <w:tcW w:w="1728" w:type="dxa"/>
          </w:tcPr>
          <w:p w14:paraId="40CAA96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~0.83 ✦</w:t>
            </w:r>
          </w:p>
        </w:tc>
        <w:tc>
          <w:tcPr>
            <w:tcW w:w="1728" w:type="dxa"/>
          </w:tcPr>
          <w:p w14:paraId="39D2B34F"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Cân bằng tốt nhất — chọn làm mặc định</w:t>
            </w:r>
          </w:p>
        </w:tc>
      </w:tr>
      <w:tr w:rsidR="00346E68" w14:paraId="0944F6A8"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A433C4" w14:textId="77777777" w:rsidR="00346E68" w:rsidRDefault="00000000">
            <w:r>
              <w:rPr>
                <w:sz w:val="20"/>
              </w:rPr>
              <w:t>0.35</w:t>
            </w:r>
          </w:p>
        </w:tc>
        <w:tc>
          <w:tcPr>
            <w:tcW w:w="1728" w:type="dxa"/>
          </w:tcPr>
          <w:p w14:paraId="6262B55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~0.88</w:t>
            </w:r>
          </w:p>
        </w:tc>
        <w:tc>
          <w:tcPr>
            <w:tcW w:w="1728" w:type="dxa"/>
          </w:tcPr>
          <w:p w14:paraId="7FD32A2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~0.70</w:t>
            </w:r>
          </w:p>
        </w:tc>
        <w:tc>
          <w:tcPr>
            <w:tcW w:w="1728" w:type="dxa"/>
          </w:tcPr>
          <w:p w14:paraId="63054E2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28" w:type="dxa"/>
          </w:tcPr>
          <w:p w14:paraId="5D93C6F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Bỏ sót một số cơn ngáp nhẹ</w:t>
            </w:r>
          </w:p>
        </w:tc>
      </w:tr>
      <w:tr w:rsidR="00346E68" w14:paraId="07672252"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B74759" w14:textId="77777777" w:rsidR="00346E68" w:rsidRDefault="00000000">
            <w:r>
              <w:rPr>
                <w:sz w:val="20"/>
              </w:rPr>
              <w:t>0.40</w:t>
            </w:r>
          </w:p>
        </w:tc>
        <w:tc>
          <w:tcPr>
            <w:tcW w:w="1728" w:type="dxa"/>
          </w:tcPr>
          <w:p w14:paraId="533903A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~0.92</w:t>
            </w:r>
          </w:p>
        </w:tc>
        <w:tc>
          <w:tcPr>
            <w:tcW w:w="1728" w:type="dxa"/>
          </w:tcPr>
          <w:p w14:paraId="4D4D6A0B"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c>
          <w:tcPr>
            <w:tcW w:w="1728" w:type="dxa"/>
          </w:tcPr>
          <w:p w14:paraId="2DE9FC11"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~0.65</w:t>
            </w:r>
          </w:p>
        </w:tc>
        <w:tc>
          <w:tcPr>
            <w:tcW w:w="1728" w:type="dxa"/>
          </w:tcPr>
          <w:p w14:paraId="0477EA60"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Bỏ sót quá nhiều — không phù hợp</w:t>
            </w:r>
          </w:p>
        </w:tc>
      </w:tr>
    </w:tbl>
    <w:p w14:paraId="1A9C552B" w14:textId="77777777" w:rsidR="00346E68" w:rsidRDefault="00346E68"/>
    <w:p w14:paraId="7A7C20FE" w14:textId="77777777" w:rsidR="00346E68" w:rsidRDefault="00000000">
      <w:r>
        <w:rPr>
          <w:b/>
          <w:color w:val="006699"/>
        </w:rPr>
        <w:t>Bảng 3: Khảo sát Head Tilt (HEAD_TILT_FRAMES cố định = 20):</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346E68" w14:paraId="1E9E1F61"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0AB054" w14:textId="77777777" w:rsidR="00346E68" w:rsidRDefault="00000000">
            <w:pPr>
              <w:jc w:val="center"/>
            </w:pPr>
            <w:r>
              <w:rPr>
                <w:sz w:val="20"/>
              </w:rPr>
              <w:t>Ngưỡng</w:t>
            </w:r>
          </w:p>
        </w:tc>
        <w:tc>
          <w:tcPr>
            <w:tcW w:w="1728" w:type="dxa"/>
          </w:tcPr>
          <w:p w14:paraId="401B4A53"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728" w:type="dxa"/>
          </w:tcPr>
          <w:p w14:paraId="71FF3AC0"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677DC777"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F1-score</w:t>
            </w:r>
          </w:p>
        </w:tc>
        <w:tc>
          <w:tcPr>
            <w:tcW w:w="1728" w:type="dxa"/>
          </w:tcPr>
          <w:p w14:paraId="5F5A19D6"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Nhận xét</w:t>
            </w:r>
          </w:p>
        </w:tc>
      </w:tr>
      <w:tr w:rsidR="00346E68" w14:paraId="2D73A648"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2690A6" w14:textId="77777777" w:rsidR="00346E68" w:rsidRDefault="00000000">
            <w:r>
              <w:rPr>
                <w:sz w:val="20"/>
              </w:rPr>
              <w:t>10°</w:t>
            </w:r>
          </w:p>
        </w:tc>
        <w:tc>
          <w:tcPr>
            <w:tcW w:w="1728" w:type="dxa"/>
          </w:tcPr>
          <w:p w14:paraId="698803E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~0.68</w:t>
            </w:r>
          </w:p>
        </w:tc>
        <w:tc>
          <w:tcPr>
            <w:tcW w:w="1728" w:type="dxa"/>
          </w:tcPr>
          <w:p w14:paraId="220B69D9"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~0.92</w:t>
            </w:r>
          </w:p>
        </w:tc>
        <w:tc>
          <w:tcPr>
            <w:tcW w:w="1728" w:type="dxa"/>
          </w:tcPr>
          <w:p w14:paraId="2AE8800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28" w:type="dxa"/>
          </w:tcPr>
          <w:p w14:paraId="3483557F"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Quá nhạy — cử động nhỏ cũng báo</w:t>
            </w:r>
          </w:p>
        </w:tc>
      </w:tr>
      <w:tr w:rsidR="00346E68" w14:paraId="0A62B782"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BED406" w14:textId="77777777" w:rsidR="00346E68" w:rsidRDefault="00000000">
            <w:r>
              <w:rPr>
                <w:sz w:val="20"/>
              </w:rPr>
              <w:t>15°</w:t>
            </w:r>
          </w:p>
        </w:tc>
        <w:tc>
          <w:tcPr>
            <w:tcW w:w="1728" w:type="dxa"/>
          </w:tcPr>
          <w:p w14:paraId="5BD8C90A"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~0.82</w:t>
            </w:r>
          </w:p>
        </w:tc>
        <w:tc>
          <w:tcPr>
            <w:tcW w:w="1728" w:type="dxa"/>
          </w:tcPr>
          <w:p w14:paraId="26A55CD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28" w:type="dxa"/>
          </w:tcPr>
          <w:p w14:paraId="30E6DC7A"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~0.83 ✦</w:t>
            </w:r>
          </w:p>
        </w:tc>
        <w:tc>
          <w:tcPr>
            <w:tcW w:w="1728" w:type="dxa"/>
          </w:tcPr>
          <w:p w14:paraId="23A4F549"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Cân bằng — ưu tiên an toàn</w:t>
            </w:r>
          </w:p>
        </w:tc>
      </w:tr>
      <w:tr w:rsidR="00346E68" w14:paraId="0304BB4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269C5E" w14:textId="77777777" w:rsidR="00346E68" w:rsidRDefault="00000000">
            <w:r>
              <w:rPr>
                <w:sz w:val="20"/>
              </w:rPr>
              <w:t>20°</w:t>
            </w:r>
          </w:p>
        </w:tc>
        <w:tc>
          <w:tcPr>
            <w:tcW w:w="1728" w:type="dxa"/>
          </w:tcPr>
          <w:p w14:paraId="4C49871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~0.90</w:t>
            </w:r>
          </w:p>
        </w:tc>
        <w:tc>
          <w:tcPr>
            <w:tcW w:w="1728" w:type="dxa"/>
          </w:tcPr>
          <w:p w14:paraId="3BD00EAA"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~0.65</w:t>
            </w:r>
          </w:p>
        </w:tc>
        <w:tc>
          <w:tcPr>
            <w:tcW w:w="1728" w:type="dxa"/>
          </w:tcPr>
          <w:p w14:paraId="37CF680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28" w:type="dxa"/>
          </w:tcPr>
          <w:p w14:paraId="2AD686F9"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Bỏ sót nhiều trường hợp nghiêng đầu</w:t>
            </w:r>
          </w:p>
        </w:tc>
      </w:tr>
    </w:tbl>
    <w:p w14:paraId="67923F54" w14:textId="77777777" w:rsidR="00346E68" w:rsidRDefault="00346E68"/>
    <w:p w14:paraId="709468DC" w14:textId="77777777" w:rsidR="00346E68" w:rsidRDefault="00000000">
      <w:r>
        <w:rPr>
          <w:b/>
          <w:color w:val="006699"/>
        </w:rPr>
        <w:t>Bảng 4: Khảo sát Canny sigma (trên 100 khung hình mắt):</w:t>
      </w:r>
    </w:p>
    <w:tbl>
      <w:tblPr>
        <w:tblStyle w:val="LightGrid-Accent1"/>
        <w:tblW w:w="0" w:type="auto"/>
        <w:jc w:val="center"/>
        <w:tblLook w:val="04A0" w:firstRow="1" w:lastRow="0" w:firstColumn="1" w:lastColumn="0" w:noHBand="0" w:noVBand="1"/>
      </w:tblPr>
      <w:tblGrid>
        <w:gridCol w:w="2160"/>
        <w:gridCol w:w="2160"/>
        <w:gridCol w:w="2160"/>
        <w:gridCol w:w="2160"/>
      </w:tblGrid>
      <w:tr w:rsidR="00346E68" w14:paraId="64453CAE"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87AD9F" w14:textId="77777777" w:rsidR="00346E68" w:rsidRDefault="00000000">
            <w:pPr>
              <w:jc w:val="center"/>
            </w:pPr>
            <w:r>
              <w:rPr>
                <w:sz w:val="20"/>
              </w:rPr>
              <w:t>Sigma</w:t>
            </w:r>
          </w:p>
        </w:tc>
        <w:tc>
          <w:tcPr>
            <w:tcW w:w="2160" w:type="dxa"/>
          </w:tcPr>
          <w:p w14:paraId="581C5D3D"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Biên độ gradient</w:t>
            </w:r>
          </w:p>
        </w:tc>
        <w:tc>
          <w:tcPr>
            <w:tcW w:w="2160" w:type="dxa"/>
          </w:tcPr>
          <w:p w14:paraId="5331DB01"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Chất lượng cạnh</w:t>
            </w:r>
          </w:p>
        </w:tc>
        <w:tc>
          <w:tcPr>
            <w:tcW w:w="2160" w:type="dxa"/>
          </w:tcPr>
          <w:p w14:paraId="3AAB9A24"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Nhận xét</w:t>
            </w:r>
          </w:p>
        </w:tc>
      </w:tr>
      <w:tr w:rsidR="00346E68" w14:paraId="52C7DAE0"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35C4BD" w14:textId="77777777" w:rsidR="00346E68" w:rsidRDefault="00000000">
            <w:r>
              <w:rPr>
                <w:sz w:val="20"/>
              </w:rPr>
              <w:t>0.5</w:t>
            </w:r>
          </w:p>
        </w:tc>
        <w:tc>
          <w:tcPr>
            <w:tcW w:w="2160" w:type="dxa"/>
          </w:tcPr>
          <w:p w14:paraId="5CC96538"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0–255</w:t>
            </w:r>
          </w:p>
        </w:tc>
        <w:tc>
          <w:tcPr>
            <w:tcW w:w="2160" w:type="dxa"/>
          </w:tcPr>
          <w:p w14:paraId="353CF806"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Nhiều nhiễu</w:t>
            </w:r>
          </w:p>
        </w:tc>
        <w:tc>
          <w:tcPr>
            <w:tcW w:w="2160" w:type="dxa"/>
          </w:tcPr>
          <w:p w14:paraId="7F03E07B"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Ít làm mờ → nhiễu hạt cảm biến camera</w:t>
            </w:r>
          </w:p>
        </w:tc>
      </w:tr>
      <w:tr w:rsidR="00346E68" w14:paraId="4419D98E"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249785" w14:textId="77777777" w:rsidR="00346E68" w:rsidRDefault="00000000">
            <w:r>
              <w:rPr>
                <w:sz w:val="20"/>
              </w:rPr>
              <w:t>0.8</w:t>
            </w:r>
          </w:p>
        </w:tc>
        <w:tc>
          <w:tcPr>
            <w:tcW w:w="2160" w:type="dxa"/>
          </w:tcPr>
          <w:p w14:paraId="0ED5A27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0–200</w:t>
            </w:r>
          </w:p>
        </w:tc>
        <w:tc>
          <w:tcPr>
            <w:tcW w:w="2160" w:type="dxa"/>
          </w:tcPr>
          <w:p w14:paraId="34C7285E"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Tốt ✦</w:t>
            </w:r>
          </w:p>
        </w:tc>
        <w:tc>
          <w:tcPr>
            <w:tcW w:w="2160" w:type="dxa"/>
          </w:tcPr>
          <w:p w14:paraId="57647643"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Mặc định trong code, </w:t>
            </w:r>
            <w:r>
              <w:rPr>
                <w:sz w:val="20"/>
              </w:rPr>
              <w:lastRenderedPageBreak/>
              <w:t>nhanh, chấp nhận được</w:t>
            </w:r>
          </w:p>
        </w:tc>
      </w:tr>
      <w:tr w:rsidR="00346E68" w14:paraId="39B40C67"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BC0809" w14:textId="77777777" w:rsidR="00346E68" w:rsidRDefault="00000000">
            <w:r>
              <w:rPr>
                <w:sz w:val="20"/>
              </w:rPr>
              <w:lastRenderedPageBreak/>
              <w:t>1.0</w:t>
            </w:r>
          </w:p>
        </w:tc>
        <w:tc>
          <w:tcPr>
            <w:tcW w:w="2160" w:type="dxa"/>
          </w:tcPr>
          <w:p w14:paraId="7E8D06E0"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0–180</w:t>
            </w:r>
          </w:p>
        </w:tc>
        <w:tc>
          <w:tcPr>
            <w:tcW w:w="2160" w:type="dxa"/>
          </w:tcPr>
          <w:p w14:paraId="034DB5C4"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Mịn, rõ ✦</w:t>
            </w:r>
          </w:p>
        </w:tc>
        <w:tc>
          <w:tcPr>
            <w:tcW w:w="2160" w:type="dxa"/>
          </w:tcPr>
          <w:p w14:paraId="5742D36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Tốt nhất nhưng chậm hơn</w:t>
            </w:r>
          </w:p>
        </w:tc>
      </w:tr>
      <w:tr w:rsidR="00346E68" w14:paraId="254C59E8"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4CA5EE" w14:textId="77777777" w:rsidR="00346E68" w:rsidRDefault="00000000">
            <w:r>
              <w:rPr>
                <w:sz w:val="20"/>
              </w:rPr>
              <w:t>1.5</w:t>
            </w:r>
          </w:p>
        </w:tc>
        <w:tc>
          <w:tcPr>
            <w:tcW w:w="2160" w:type="dxa"/>
          </w:tcPr>
          <w:p w14:paraId="5686857C"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0–120</w:t>
            </w:r>
          </w:p>
        </w:tc>
        <w:tc>
          <w:tcPr>
            <w:tcW w:w="2160" w:type="dxa"/>
          </w:tcPr>
          <w:p w14:paraId="01BBC0B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Mất chi tiết</w:t>
            </w:r>
          </w:p>
        </w:tc>
        <w:tc>
          <w:tcPr>
            <w:tcW w:w="2160" w:type="dxa"/>
          </w:tcPr>
          <w:p w14:paraId="1ADCD7B7"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Làm mờ quá → mất viền đồng tử</w:t>
            </w:r>
          </w:p>
        </w:tc>
      </w:tr>
    </w:tbl>
    <w:p w14:paraId="7D21DC44" w14:textId="77777777" w:rsidR="00346E68" w:rsidRDefault="00346E68"/>
    <w:p w14:paraId="170C0561" w14:textId="77777777" w:rsidR="00346E68" w:rsidRDefault="00000000">
      <w:pPr>
        <w:pStyle w:val="Heading1"/>
      </w:pPr>
      <w:r>
        <w:rPr>
          <w:color w:val="003399"/>
        </w:rPr>
        <w:t>SLIDE 15</w:t>
      </w:r>
    </w:p>
    <w:p w14:paraId="43372AA3" w14:textId="77777777" w:rsidR="00346E68" w:rsidRDefault="00000000">
      <w:r>
        <w:rPr>
          <w:b/>
          <w:sz w:val="26"/>
        </w:rPr>
        <w:t>Tiêu đề slide: ĐỐI CHIẾU GIẢ THUYẾT</w:t>
      </w:r>
    </w:p>
    <w:p w14:paraId="366B853C" w14:textId="77777777" w:rsidR="00346E68" w:rsidRDefault="00346E68"/>
    <w:p w14:paraId="55E3165A" w14:textId="77777777" w:rsidR="00346E68" w:rsidRDefault="00000000">
      <w:r>
        <w:rPr>
          <w:b/>
          <w:color w:val="990000"/>
        </w:rPr>
        <w:t>Kịch bản nói:</w:t>
      </w:r>
    </w:p>
    <w:p w14:paraId="03DD6672" w14:textId="77777777" w:rsidR="00346E68" w:rsidRDefault="00000000">
      <w:pPr>
        <w:pStyle w:val="ListBullet"/>
        <w:spacing w:after="80"/>
      </w:pPr>
      <w:r>
        <w:t>Nhóm em đặt ra 5 giả thuyết trước khi thực nghiệm và kiểm chứng qua kết quả thực tế.</w:t>
      </w:r>
    </w:p>
    <w:p w14:paraId="5FAFDE88" w14:textId="77777777" w:rsidR="00346E68" w:rsidRDefault="00346E68"/>
    <w:p w14:paraId="78F8ED4E" w14:textId="77777777" w:rsidR="00346E68" w:rsidRDefault="00000000">
      <w:r>
        <w:rPr>
          <w:b/>
          <w:color w:val="006699"/>
        </w:rPr>
        <w:t>Bảng kiểm tra 5 giả thuyết:</w:t>
      </w:r>
    </w:p>
    <w:tbl>
      <w:tblPr>
        <w:tblStyle w:val="LightGrid-Accent1"/>
        <w:tblW w:w="0" w:type="auto"/>
        <w:jc w:val="center"/>
        <w:tblLook w:val="04A0" w:firstRow="1" w:lastRow="0" w:firstColumn="1" w:lastColumn="0" w:noHBand="0" w:noVBand="1"/>
      </w:tblPr>
      <w:tblGrid>
        <w:gridCol w:w="2901"/>
        <w:gridCol w:w="2880"/>
        <w:gridCol w:w="2880"/>
      </w:tblGrid>
      <w:tr w:rsidR="00346E68" w14:paraId="4EF273EE" w14:textId="77777777" w:rsidTr="00346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B4CABE" w14:textId="77777777" w:rsidR="00346E68" w:rsidRDefault="00000000">
            <w:pPr>
              <w:jc w:val="center"/>
            </w:pPr>
            <w:r>
              <w:rPr>
                <w:sz w:val="20"/>
              </w:rPr>
              <w:t>Giả thuyết</w:t>
            </w:r>
          </w:p>
        </w:tc>
        <w:tc>
          <w:tcPr>
            <w:tcW w:w="2880" w:type="dxa"/>
          </w:tcPr>
          <w:p w14:paraId="32D282D0"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Kết quả quan sát</w:t>
            </w:r>
          </w:p>
        </w:tc>
        <w:tc>
          <w:tcPr>
            <w:tcW w:w="2880" w:type="dxa"/>
          </w:tcPr>
          <w:p w14:paraId="50F12A59" w14:textId="77777777" w:rsidR="00346E68"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Kết luận</w:t>
            </w:r>
          </w:p>
        </w:tc>
      </w:tr>
      <w:tr w:rsidR="00346E68" w14:paraId="791D260A"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5660A8" w14:textId="77777777" w:rsidR="00346E68" w:rsidRDefault="00000000">
            <w:r>
              <w:rPr>
                <w:sz w:val="20"/>
              </w:rPr>
              <w:t>1. EAR tỉ lệ nghịch với độ nhạy</w:t>
            </w:r>
            <w:r>
              <w:rPr>
                <w:sz w:val="20"/>
              </w:rPr>
              <w:br/>
              <w:t xml:space="preserve">   (EAR thấp → ít phát hiện, cao → nhiều phát hiện)</w:t>
            </w:r>
          </w:p>
        </w:tc>
        <w:tc>
          <w:tcPr>
            <w:tcW w:w="2880" w:type="dxa"/>
          </w:tcPr>
          <w:p w14:paraId="7AC6D5C9"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EAR=0.16 bỏ sót nhiều;</w:t>
            </w:r>
            <w:r>
              <w:rPr>
                <w:sz w:val="20"/>
              </w:rPr>
              <w:br/>
              <w:t>EAR=0.26 nhiều FP</w:t>
            </w:r>
          </w:p>
        </w:tc>
        <w:tc>
          <w:tcPr>
            <w:tcW w:w="2880" w:type="dxa"/>
          </w:tcPr>
          <w:p w14:paraId="3904682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ĐÚNG</w:t>
            </w:r>
          </w:p>
        </w:tc>
      </w:tr>
      <w:tr w:rsidR="00346E68" w14:paraId="36060333"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494777" w14:textId="77777777" w:rsidR="00346E68" w:rsidRDefault="00000000">
            <w:r>
              <w:rPr>
                <w:sz w:val="20"/>
              </w:rPr>
              <w:t>2. MAR=0.30 cân bằng precision-recall tốt nhất</w:t>
            </w:r>
          </w:p>
        </w:tc>
        <w:tc>
          <w:tcPr>
            <w:tcW w:w="2880" w:type="dxa"/>
          </w:tcPr>
          <w:p w14:paraId="0C47878F"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0.25 nhiều FP;</w:t>
            </w:r>
            <w:r>
              <w:rPr>
                <w:sz w:val="20"/>
              </w:rPr>
              <w:br/>
              <w:t>0.40 bỏ sót;</w:t>
            </w:r>
            <w:r>
              <w:rPr>
                <w:sz w:val="20"/>
              </w:rPr>
              <w:br/>
              <w:t>0.30 cân bằng</w:t>
            </w:r>
          </w:p>
        </w:tc>
        <w:tc>
          <w:tcPr>
            <w:tcW w:w="2880" w:type="dxa"/>
          </w:tcPr>
          <w:p w14:paraId="2F283F02"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ĐÚNG</w:t>
            </w:r>
          </w:p>
        </w:tc>
      </w:tr>
      <w:tr w:rsidR="00346E68" w14:paraId="0853F2B7"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B57C58" w14:textId="77777777" w:rsidR="00346E68" w:rsidRDefault="00000000">
            <w:r>
              <w:rPr>
                <w:sz w:val="20"/>
              </w:rPr>
              <w:t>3. EAR_CONSEC_FRAMES=15 cho F1 tốt nhất</w:t>
            </w:r>
          </w:p>
        </w:tc>
        <w:tc>
          <w:tcPr>
            <w:tcW w:w="2880" w:type="dxa"/>
          </w:tcPr>
          <w:p w14:paraId="106FF405"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5 frame nhầm blink;</w:t>
            </w:r>
            <w:r>
              <w:rPr>
                <w:sz w:val="20"/>
              </w:rPr>
              <w:br/>
              <w:t>25 frame trễ &gt;1s;</w:t>
            </w:r>
            <w:r>
              <w:rPr>
                <w:sz w:val="20"/>
              </w:rPr>
              <w:br/>
              <w:t>15 cân bằng</w:t>
            </w:r>
          </w:p>
        </w:tc>
        <w:tc>
          <w:tcPr>
            <w:tcW w:w="2880" w:type="dxa"/>
          </w:tcPr>
          <w:p w14:paraId="31F11233"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ĐÚNG</w:t>
            </w:r>
          </w:p>
        </w:tc>
      </w:tr>
      <w:tr w:rsidR="00346E68" w14:paraId="4B79D3CD" w14:textId="77777777" w:rsidTr="00346E6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931533" w14:textId="77777777" w:rsidR="00346E68" w:rsidRDefault="00000000">
            <w:r>
              <w:rPr>
                <w:sz w:val="20"/>
              </w:rPr>
              <w:t>4. HEAD_TILT=15° phù hợp nhất</w:t>
            </w:r>
          </w:p>
        </w:tc>
        <w:tc>
          <w:tcPr>
            <w:tcW w:w="2880" w:type="dxa"/>
          </w:tcPr>
          <w:p w14:paraId="00A0FA48"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10° quá nhạy;</w:t>
            </w:r>
            <w:r>
              <w:rPr>
                <w:sz w:val="20"/>
              </w:rPr>
              <w:br/>
              <w:t>20° bỏ sót;</w:t>
            </w:r>
            <w:r>
              <w:rPr>
                <w:sz w:val="20"/>
              </w:rPr>
              <w:br/>
              <w:t>15° cân bằng</w:t>
            </w:r>
          </w:p>
        </w:tc>
        <w:tc>
          <w:tcPr>
            <w:tcW w:w="2880" w:type="dxa"/>
          </w:tcPr>
          <w:p w14:paraId="3AAE4AD6" w14:textId="77777777" w:rsidR="00346E68" w:rsidRDefault="00000000">
            <w:pPr>
              <w:cnfStyle w:val="000000010000" w:firstRow="0" w:lastRow="0" w:firstColumn="0" w:lastColumn="0" w:oddVBand="0" w:evenVBand="0" w:oddHBand="0" w:evenHBand="1" w:firstRowFirstColumn="0" w:firstRowLastColumn="0" w:lastRowFirstColumn="0" w:lastRowLastColumn="0"/>
            </w:pPr>
            <w:r>
              <w:rPr>
                <w:sz w:val="20"/>
              </w:rPr>
              <w:t>ĐÚNG MỘT PHẦN</w:t>
            </w:r>
          </w:p>
        </w:tc>
      </w:tr>
      <w:tr w:rsidR="00346E68" w14:paraId="545DDAFE" w14:textId="77777777" w:rsidTr="00346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BF3F89" w14:textId="77777777" w:rsidR="00346E68" w:rsidRDefault="00000000">
            <w:r>
              <w:rPr>
                <w:sz w:val="20"/>
              </w:rPr>
              <w:t>5. F1 &gt;= 0.85 và độ trễ &lt; 1s</w:t>
            </w:r>
          </w:p>
        </w:tc>
        <w:tc>
          <w:tcPr>
            <w:tcW w:w="2880" w:type="dxa"/>
          </w:tcPr>
          <w:p w14:paraId="12F51901"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F1 EAR ≈ 0.87;</w:t>
            </w:r>
            <w:r>
              <w:rPr>
                <w:sz w:val="20"/>
              </w:rPr>
              <w:br/>
              <w:t>F1 MAR ≈ 0.83;</w:t>
            </w:r>
            <w:r>
              <w:rPr>
                <w:sz w:val="20"/>
              </w:rPr>
              <w:br/>
              <w:t>trễ ≈ 0.5s</w:t>
            </w:r>
          </w:p>
        </w:tc>
        <w:tc>
          <w:tcPr>
            <w:tcW w:w="2880" w:type="dxa"/>
          </w:tcPr>
          <w:p w14:paraId="5FCCF19C" w14:textId="77777777" w:rsidR="00346E68" w:rsidRDefault="00000000">
            <w:pPr>
              <w:cnfStyle w:val="000000100000" w:firstRow="0" w:lastRow="0" w:firstColumn="0" w:lastColumn="0" w:oddVBand="0" w:evenVBand="0" w:oddHBand="1" w:evenHBand="0" w:firstRowFirstColumn="0" w:firstRowLastColumn="0" w:lastRowFirstColumn="0" w:lastRowLastColumn="0"/>
            </w:pPr>
            <w:r>
              <w:rPr>
                <w:sz w:val="20"/>
              </w:rPr>
              <w:t>ĐÚNG</w:t>
            </w:r>
          </w:p>
        </w:tc>
      </w:tr>
    </w:tbl>
    <w:p w14:paraId="2FA71CA3" w14:textId="77777777" w:rsidR="00346E68" w:rsidRDefault="00346E68"/>
    <w:p w14:paraId="3902754D" w14:textId="77777777" w:rsidR="00346E68" w:rsidRDefault="00000000">
      <w:r>
        <w:rPr>
          <w:b/>
          <w:color w:val="006699"/>
        </w:rPr>
        <w:t>Giải thích giả thuyết 4 — "đúng một phần":</w:t>
      </w:r>
    </w:p>
    <w:p w14:paraId="2E5AEDE1" w14:textId="77777777" w:rsidR="00346E68" w:rsidRDefault="00000000">
      <w:r>
        <w:rPr>
          <w:b/>
          <w:color w:val="006699"/>
          <w:sz w:val="22"/>
        </w:rPr>
        <w:t xml:space="preserve">Lý do: </w:t>
      </w:r>
      <w:r>
        <w:rPr>
          <w:sz w:val="22"/>
        </w:rPr>
        <w:t>Ngưỡng 20° cho precision cao hơn — ít báo nhầm hơn — nhưng bỏ sót nhiều trường hợp nghiêng đầu thật. Nhóm chọn 15° vì ưu tiên an toàn: chấp nhận một vài báo nhầm để không bỏ sót trường hợp nguy hiểm.</w:t>
      </w:r>
    </w:p>
    <w:p w14:paraId="7164A195" w14:textId="77777777" w:rsidR="00346E68" w:rsidRDefault="00000000">
      <w:r>
        <w:rPr>
          <w:b/>
          <w:color w:val="006699"/>
          <w:sz w:val="22"/>
        </w:rPr>
        <w:t xml:space="preserve">Tổng kết: </w:t>
      </w:r>
      <w:r>
        <w:rPr>
          <w:sz w:val="22"/>
        </w:rPr>
        <w:t>4 trên 5 giả thuyết được xác nhận đúng hoàn toàn. 1 giả thuyết đúng một phần. Hệ thống đạt yêu cầu F1 &gt;= 0.85 và độ trễ &lt; 1 giây.</w:t>
      </w:r>
    </w:p>
    <w:p w14:paraId="3C97D0F5" w14:textId="77777777" w:rsidR="00346E68" w:rsidRDefault="00000000">
      <w:pPr>
        <w:pStyle w:val="Heading1"/>
      </w:pPr>
      <w:r>
        <w:rPr>
          <w:color w:val="003399"/>
        </w:rPr>
        <w:lastRenderedPageBreak/>
        <w:t>SLIDE 16</w:t>
      </w:r>
    </w:p>
    <w:p w14:paraId="27381C59" w14:textId="77777777" w:rsidR="00346E68" w:rsidRDefault="00000000">
      <w:r>
        <w:rPr>
          <w:b/>
          <w:sz w:val="26"/>
        </w:rPr>
        <w:t>Tiêu đề slide: CẢM ƠN ĐÃ LẮNG NGHE!</w:t>
      </w:r>
    </w:p>
    <w:p w14:paraId="2EA457E7" w14:textId="77777777" w:rsidR="00346E68" w:rsidRDefault="00346E68"/>
    <w:p w14:paraId="71CCFD06" w14:textId="77777777" w:rsidR="00346E68" w:rsidRDefault="00000000">
      <w:r>
        <w:rPr>
          <w:b/>
          <w:color w:val="990000"/>
        </w:rPr>
        <w:t>Kịch bản nói:</w:t>
      </w:r>
    </w:p>
    <w:p w14:paraId="6013D3A7" w14:textId="77777777" w:rsidR="00346E68" w:rsidRDefault="00000000">
      <w:pPr>
        <w:pStyle w:val="ListBullet"/>
        <w:spacing w:after="80"/>
      </w:pPr>
      <w:r>
        <w:t>Em xin tóm tắt lại toàn bộ hệ thống:</w:t>
      </w:r>
    </w:p>
    <w:p w14:paraId="73AB8CE6" w14:textId="77777777" w:rsidR="00346E68" w:rsidRDefault="00000000">
      <w:pPr>
        <w:pStyle w:val="ListBullet"/>
        <w:spacing w:after="80"/>
      </w:pPr>
      <w:r>
        <w:t>Pipeline 5 bước với các kỹ thuật implement — lập trình — thủ công bằng numpy: chuyển ảnh BGR→Grayscale, CLAHE tăng tương phản, Canny phát hiện cạnh, Otsu phân đoạn, Connected Components gắn nhãn.</w:t>
      </w:r>
    </w:p>
    <w:p w14:paraId="17494E97" w14:textId="77777777" w:rsidR="00346E68" w:rsidRDefault="00000000">
      <w:pPr>
        <w:pStyle w:val="ListBullet"/>
        <w:spacing w:after="80"/>
      </w:pPr>
      <w:r>
        <w:t>Kết hợp đa chỉ số sinh trắc — tức nhiều chỉ số từ cơ thể người: EAR = 0.22 (mắt), MAR = 0.30 (miệng), Roll = 15° (nghiêng ngang), Pitch = 25 (cúi/ngửa).</w:t>
      </w:r>
    </w:p>
    <w:p w14:paraId="7258B438" w14:textId="77777777" w:rsidR="00346E68" w:rsidRDefault="00000000">
      <w:pPr>
        <w:pStyle w:val="ListBullet"/>
        <w:spacing w:after="80"/>
      </w:pPr>
      <w:r>
        <w:t>Cơ chế đếm frame liên tiếp: Buồn ngủ 15 frame, Chớp mắt 3 frame, Ngáp 5 frame, Nghiêng đầu 20 frame.</w:t>
      </w:r>
    </w:p>
    <w:p w14:paraId="5006BF7B" w14:textId="77777777" w:rsidR="00346E68" w:rsidRDefault="00000000">
      <w:pPr>
        <w:pStyle w:val="ListBullet"/>
        <w:spacing w:after="80"/>
      </w:pPr>
      <w:r>
        <w:t>Kết quả: F1-score EAR ≈ 0.87, MAR ≈ 0.83, độ trễ phát hiện ≈ 0.5 giây.</w:t>
      </w:r>
    </w:p>
    <w:p w14:paraId="2DECA455" w14:textId="77777777" w:rsidR="00346E68" w:rsidRDefault="00000000">
      <w:pPr>
        <w:pStyle w:val="ListBullet"/>
        <w:spacing w:after="80"/>
      </w:pPr>
      <w:r>
        <w:t>Em xin cảm ơn thầy/cô Võ Thượng Anh đã hướng dẫn, cảm ơn quý thầy cô đã lắng nghe.</w:t>
      </w:r>
    </w:p>
    <w:p w14:paraId="6A6911C4" w14:textId="77777777" w:rsidR="00346E68" w:rsidRDefault="00000000">
      <w:pPr>
        <w:pStyle w:val="ListBullet"/>
        <w:spacing w:after="80"/>
      </w:pPr>
      <w:r>
        <w:t>Nếu có câu hỏi nào, em xin sẵn sàng giải đáp. Em xin kết thúc phần trình bày!</w:t>
      </w:r>
    </w:p>
    <w:p w14:paraId="5BDB7194" w14:textId="77777777" w:rsidR="00346E68" w:rsidRDefault="00346E68"/>
    <w:sectPr w:rsidR="00346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586920">
    <w:abstractNumId w:val="8"/>
  </w:num>
  <w:num w:numId="2" w16cid:durableId="1902010989">
    <w:abstractNumId w:val="6"/>
  </w:num>
  <w:num w:numId="3" w16cid:durableId="1861897131">
    <w:abstractNumId w:val="5"/>
  </w:num>
  <w:num w:numId="4" w16cid:durableId="1700356023">
    <w:abstractNumId w:val="4"/>
  </w:num>
  <w:num w:numId="5" w16cid:durableId="1334839062">
    <w:abstractNumId w:val="7"/>
  </w:num>
  <w:num w:numId="6" w16cid:durableId="920023707">
    <w:abstractNumId w:val="3"/>
  </w:num>
  <w:num w:numId="7" w16cid:durableId="1671441179">
    <w:abstractNumId w:val="2"/>
  </w:num>
  <w:num w:numId="8" w16cid:durableId="410084894">
    <w:abstractNumId w:val="1"/>
  </w:num>
  <w:num w:numId="9" w16cid:durableId="194618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69A"/>
    <w:rsid w:val="00326F90"/>
    <w:rsid w:val="00346E68"/>
    <w:rsid w:val="009824E8"/>
    <w:rsid w:val="00A336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29981"/>
  <w14:defaultImageDpi w14:val="300"/>
  <w15:docId w15:val="{F8E60C68-2767-4B34-BBD1-1DF04FC5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2952</Words>
  <Characters>16831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4</cp:lastModifiedBy>
  <cp:revision>3</cp:revision>
  <dcterms:created xsi:type="dcterms:W3CDTF">2013-12-23T23:15:00Z</dcterms:created>
  <dcterms:modified xsi:type="dcterms:W3CDTF">2026-07-17T13:47:00Z</dcterms:modified>
  <cp:category/>
</cp:coreProperties>
</file>